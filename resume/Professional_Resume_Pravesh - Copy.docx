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D4DAD" w14:textId="3A7A0895" w:rsidR="00901F00" w:rsidRDefault="003E0812">
      <w:pPr>
        <w:jc w:val="center"/>
      </w:pPr>
      <w:r>
        <w:rPr>
          <w:b/>
          <w:sz w:val="36"/>
        </w:rPr>
        <w:t>Pravesh D</w:t>
      </w:r>
      <w:r w:rsidR="00674F99">
        <w:rPr>
          <w:b/>
          <w:sz w:val="36"/>
        </w:rPr>
        <w:br/>
      </w:r>
      <w:r w:rsidR="00674F99" w:rsidRPr="00674F99">
        <w:t>Senior React JS Developer</w:t>
      </w:r>
      <w:r w:rsidR="00674F99">
        <w:t xml:space="preserve"> with </w:t>
      </w:r>
      <w:r w:rsidR="00674F99" w:rsidRPr="00674F99">
        <w:t>Multi-Cloud &amp; DevOps Engineer</w:t>
      </w:r>
    </w:p>
    <w:p w14:paraId="64F2B8EF" w14:textId="17E67A0E" w:rsidR="00901F00" w:rsidRDefault="00642BA1" w:rsidP="00A47397">
      <w:pPr>
        <w:jc w:val="center"/>
      </w:pPr>
      <w:r w:rsidRPr="00942815">
        <w:rPr>
          <w:rFonts w:ascii="Segoe UI Emoji" w:hAnsi="Segoe UI Emoji" w:cs="Segoe UI Emoji"/>
          <w:color w:val="4F81BD" w:themeColor="accent1"/>
          <w:sz w:val="20"/>
        </w:rPr>
        <w:t>📞</w:t>
      </w:r>
      <w:r>
        <w:rPr>
          <w:sz w:val="20"/>
        </w:rPr>
        <w:t xml:space="preserve"> </w:t>
      </w:r>
      <w:r w:rsidRPr="00AE3191">
        <w:rPr>
          <w:sz w:val="20"/>
        </w:rPr>
        <w:t xml:space="preserve">9987579674, 9372554020 </w:t>
      </w:r>
      <w:r w:rsidR="00000000">
        <w:rPr>
          <w:sz w:val="20"/>
        </w:rPr>
        <w:t xml:space="preserve">| </w:t>
      </w:r>
      <w:r w:rsidR="00000000" w:rsidRPr="00942815">
        <w:rPr>
          <w:color w:val="4F81BD" w:themeColor="accent1"/>
          <w:sz w:val="20"/>
        </w:rPr>
        <w:t>📧</w:t>
      </w:r>
      <w:r w:rsidR="00000000">
        <w:rPr>
          <w:sz w:val="20"/>
        </w:rPr>
        <w:t xml:space="preserve"> </w:t>
      </w:r>
      <w:r w:rsidR="004F7DF4">
        <w:rPr>
          <w:sz w:val="20"/>
        </w:rPr>
        <w:t>praveshd97</w:t>
      </w:r>
      <w:r w:rsidR="00000000">
        <w:rPr>
          <w:sz w:val="20"/>
        </w:rPr>
        <w:t xml:space="preserve">@gmail.com | </w:t>
      </w:r>
      <w:r w:rsidR="00000000" w:rsidRPr="00942815">
        <w:rPr>
          <w:color w:val="4F81BD" w:themeColor="accent1"/>
          <w:sz w:val="20"/>
        </w:rPr>
        <w:t xml:space="preserve">💻 </w:t>
      </w:r>
      <w:hyperlink r:id="rId6" w:history="1">
        <w:r w:rsidR="00901F00" w:rsidRPr="00942815">
          <w:rPr>
            <w:rStyle w:val="Hyperlink"/>
            <w:color w:val="4F81BD" w:themeColor="accent1"/>
            <w:sz w:val="20"/>
          </w:rPr>
          <w:t>LinkedIn</w:t>
        </w:r>
      </w:hyperlink>
      <w:r w:rsidR="00000000" w:rsidRPr="00942815">
        <w:rPr>
          <w:color w:val="4F81BD" w:themeColor="accent1"/>
          <w:sz w:val="20"/>
        </w:rPr>
        <w:t xml:space="preserve"> </w:t>
      </w:r>
      <w:r>
        <w:rPr>
          <w:sz w:val="20"/>
        </w:rPr>
        <w:t>|</w:t>
      </w:r>
      <w:r w:rsidRPr="00942815">
        <w:rPr>
          <w:rFonts w:ascii="Segoe UI Emoji" w:hAnsi="Segoe UI Emoji" w:cs="Segoe UI Emoji"/>
          <w:color w:val="4F81BD" w:themeColor="accent1"/>
          <w:sz w:val="20"/>
        </w:rPr>
        <w:t>📍</w:t>
      </w:r>
      <w:r>
        <w:rPr>
          <w:sz w:val="20"/>
        </w:rPr>
        <w:t xml:space="preserve"> Mumbai</w:t>
      </w:r>
    </w:p>
    <w:p w14:paraId="4EAD82AA" w14:textId="5AF17E22" w:rsidR="00901F00" w:rsidRPr="000F00B7" w:rsidRDefault="00174D56">
      <w:pPr>
        <w:pStyle w:val="Heading1"/>
      </w:pPr>
      <w:r w:rsidRPr="000F00B7">
        <w:t>SUMMARY</w:t>
      </w:r>
    </w:p>
    <w:p w14:paraId="717A856D" w14:textId="1C3CF3BE" w:rsidR="00901F00" w:rsidRDefault="00CF664C">
      <w:r w:rsidRPr="00CF664C">
        <w:t xml:space="preserve">I am a Senior React JS Developer with over 4 years </w:t>
      </w:r>
      <w:r w:rsidR="000B7FD5">
        <w:t xml:space="preserve">5 months </w:t>
      </w:r>
      <w:r w:rsidRPr="00CF664C">
        <w:t>of experience in creating high-performance user interfaces. I combine robust DevOps practices to build automated and scalable cloud infrastructures using AWS, Kubernetes, Docker, Terraform, and more. My technical expertise allows me to accelerate end-to-end software delivery while maintaining a focus on efficiency and performance</w:t>
      </w:r>
      <w:r w:rsidR="008131C2">
        <w:t xml:space="preserve"> </w:t>
      </w:r>
      <w:r w:rsidR="008131C2" w:rsidRPr="008131C2">
        <w:t>in every project</w:t>
      </w:r>
      <w:r w:rsidR="00217486" w:rsidRPr="00217486">
        <w:t>.</w:t>
      </w:r>
    </w:p>
    <w:p w14:paraId="045DA65B" w14:textId="0C6632B4" w:rsidR="00901F00" w:rsidRDefault="000F00B7">
      <w:pPr>
        <w:pStyle w:val="Heading1"/>
      </w:pPr>
      <w:r>
        <w:t>SKILLS</w:t>
      </w:r>
    </w:p>
    <w:p w14:paraId="40B86C09" w14:textId="22886655" w:rsidR="00DD6167" w:rsidRPr="00DD6167" w:rsidRDefault="00DD6167" w:rsidP="00D12D24">
      <w:pPr>
        <w:spacing w:after="0"/>
      </w:pPr>
      <w:r>
        <w:rPr>
          <w:b/>
          <w:bCs/>
        </w:rPr>
        <w:t>Programing</w:t>
      </w:r>
      <w:r w:rsidR="001616D7">
        <w:rPr>
          <w:b/>
          <w:bCs/>
        </w:rPr>
        <w:t xml:space="preserve"> language</w:t>
      </w:r>
      <w:r>
        <w:rPr>
          <w:b/>
          <w:bCs/>
        </w:rPr>
        <w:t xml:space="preserve">: </w:t>
      </w:r>
      <w:r w:rsidRPr="00DD6167">
        <w:t>React J</w:t>
      </w:r>
      <w:r w:rsidR="00EA69AC">
        <w:t>S</w:t>
      </w:r>
      <w:r w:rsidR="00615B52">
        <w:t xml:space="preserve"> | </w:t>
      </w:r>
      <w:r w:rsidR="00615B52" w:rsidRPr="00DD6167">
        <w:t>JavaScript | Typescript</w:t>
      </w:r>
      <w:r w:rsidR="00615B52">
        <w:t xml:space="preserve"> | </w:t>
      </w:r>
      <w:r w:rsidR="00615B52" w:rsidRPr="00DD6167">
        <w:t>Redux-Toolkit | Redux</w:t>
      </w:r>
    </w:p>
    <w:p w14:paraId="245225E4" w14:textId="29C7CAC8" w:rsidR="000A1A97" w:rsidRDefault="00D12D24" w:rsidP="00D12D24">
      <w:pPr>
        <w:spacing w:after="0"/>
      </w:pPr>
      <w:r w:rsidRPr="00D12D24">
        <w:rPr>
          <w:b/>
          <w:bCs/>
        </w:rPr>
        <w:t>Cloud:</w:t>
      </w:r>
      <w:r w:rsidRPr="00D12D24">
        <w:t xml:space="preserve"> AWS (EC2, VPC, S3, IAM, RDS, EKS</w:t>
      </w:r>
      <w:r w:rsidR="001170DB">
        <w:t>, ECS, LAMBDA, CFT, CW, CT</w:t>
      </w:r>
      <w:r w:rsidRPr="00D12D24">
        <w:t>), Azure</w:t>
      </w:r>
      <w:r w:rsidR="007758A9">
        <w:t>, GCP</w:t>
      </w:r>
      <w:r w:rsidRPr="00D12D24">
        <w:br/>
      </w:r>
      <w:r w:rsidRPr="00D12D24">
        <w:rPr>
          <w:b/>
          <w:bCs/>
        </w:rPr>
        <w:t>CI/CD:</w:t>
      </w:r>
      <w:r w:rsidRPr="00D12D24">
        <w:t xml:space="preserve"> Jenkins, GitHub Actions, Argo</w:t>
      </w:r>
      <w:r w:rsidR="00973D67">
        <w:t xml:space="preserve"> </w:t>
      </w:r>
      <w:r w:rsidRPr="00D12D24">
        <w:t>CD, Maven, Nexus, SonarQube</w:t>
      </w:r>
      <w:r w:rsidRPr="00D12D24">
        <w:br/>
      </w:r>
      <w:r w:rsidRPr="00D12D24">
        <w:rPr>
          <w:b/>
          <w:bCs/>
        </w:rPr>
        <w:t>Containers:</w:t>
      </w:r>
      <w:r w:rsidRPr="00D12D24">
        <w:t xml:space="preserve"> Docker, Kubernetes (</w:t>
      </w:r>
      <w:r w:rsidR="00D15732">
        <w:t xml:space="preserve">ECS, ECR, </w:t>
      </w:r>
      <w:r w:rsidRPr="00D12D24">
        <w:t>EKS,</w:t>
      </w:r>
      <w:r w:rsidR="001170DB">
        <w:t xml:space="preserve"> AKS, GKE,</w:t>
      </w:r>
      <w:r w:rsidRPr="00D12D24">
        <w:t xml:space="preserve"> Helm, </w:t>
      </w:r>
      <w:r w:rsidR="00347082">
        <w:t>C</w:t>
      </w:r>
      <w:r w:rsidRPr="00D12D24">
        <w:t>ustomize)</w:t>
      </w:r>
      <w:r w:rsidRPr="00D12D24">
        <w:br/>
      </w:r>
      <w:r w:rsidRPr="00D12D24">
        <w:rPr>
          <w:b/>
          <w:bCs/>
        </w:rPr>
        <w:t>IaC:</w:t>
      </w:r>
      <w:r w:rsidRPr="00D12D24">
        <w:t xml:space="preserve"> Terraform, Ansible</w:t>
      </w:r>
      <w:r w:rsidRPr="00D12D24">
        <w:br/>
      </w:r>
      <w:r w:rsidRPr="00D12D24">
        <w:rPr>
          <w:b/>
          <w:bCs/>
        </w:rPr>
        <w:t>Monitoring:</w:t>
      </w:r>
      <w:r w:rsidRPr="00D12D24">
        <w:t xml:space="preserve"> Prometheus, Grafana, CloudWatch</w:t>
      </w:r>
      <w:r w:rsidRPr="00D12D24">
        <w:br/>
      </w:r>
      <w:r w:rsidRPr="00D12D24">
        <w:rPr>
          <w:b/>
          <w:bCs/>
        </w:rPr>
        <w:t>Security:</w:t>
      </w:r>
      <w:r w:rsidRPr="00D12D24">
        <w:t xml:space="preserve"> Trivy, OWASP, Terrascan, SonarQube</w:t>
      </w:r>
      <w:r w:rsidR="00D15732">
        <w:t xml:space="preserve">, Sentinel </w:t>
      </w:r>
      <w:r w:rsidR="00347082">
        <w:t>Policy</w:t>
      </w:r>
      <w:r w:rsidRPr="00D12D24">
        <w:br/>
      </w:r>
      <w:r w:rsidRPr="00D12D24">
        <w:rPr>
          <w:b/>
          <w:bCs/>
        </w:rPr>
        <w:t>AI Tools (Optional):</w:t>
      </w:r>
      <w:r w:rsidRPr="00D12D24">
        <w:t xml:space="preserve"> K8sGPT, CAST AI</w:t>
      </w:r>
    </w:p>
    <w:p w14:paraId="0550E4E2" w14:textId="1033E628" w:rsidR="002C6F45" w:rsidRDefault="002C6F45" w:rsidP="00D12D24">
      <w:pPr>
        <w:spacing w:after="0"/>
        <w:rPr>
          <w:rFonts w:ascii="Times New Roman" w:eastAsia="Times New Roman" w:hAnsi="Times New Roman" w:cs="Times New Roman"/>
          <w:color w:val="000000"/>
          <w:lang w:val="en-IN"/>
        </w:rPr>
      </w:pPr>
      <w:r w:rsidRPr="00BA5F68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Linux</w:t>
      </w:r>
      <w:r w:rsidR="00BA5F68">
        <w:rPr>
          <w:rFonts w:ascii="Times New Roman" w:eastAsia="Times New Roman" w:hAnsi="Times New Roman" w:cs="Times New Roman"/>
          <w:color w:val="000000"/>
          <w:lang w:val="en-IN"/>
        </w:rPr>
        <w:t>:</w:t>
      </w:r>
      <w:r w:rsidRPr="00A129A3">
        <w:rPr>
          <w:rFonts w:ascii="Times New Roman" w:eastAsia="Times New Roman" w:hAnsi="Times New Roman" w:cs="Times New Roman"/>
          <w:color w:val="000000"/>
          <w:lang w:val="en-IN"/>
        </w:rPr>
        <w:t xml:space="preserve"> (RedHat, Ubuntu)</w:t>
      </w:r>
    </w:p>
    <w:p w14:paraId="26C85DB4" w14:textId="345EEA12" w:rsidR="00E81ED0" w:rsidRDefault="00E81ED0" w:rsidP="00D12D24">
      <w:pPr>
        <w:spacing w:after="0"/>
      </w:pPr>
      <w:r w:rsidRPr="00E81ED0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Version control:</w:t>
      </w:r>
      <w:r>
        <w:rPr>
          <w:rFonts w:ascii="Times New Roman" w:eastAsia="Times New Roman" w:hAnsi="Times New Roman" w:cs="Times New Roman"/>
          <w:color w:val="000000"/>
          <w:lang w:val="en-IN"/>
        </w:rPr>
        <w:t xml:space="preserve"> </w:t>
      </w:r>
      <w:r w:rsidRPr="00A129A3">
        <w:rPr>
          <w:rFonts w:ascii="Times New Roman" w:eastAsia="Times New Roman" w:hAnsi="Times New Roman" w:cs="Times New Roman"/>
          <w:color w:val="000000"/>
          <w:lang w:val="en-IN"/>
        </w:rPr>
        <w:t xml:space="preserve">(Git, </w:t>
      </w:r>
      <w:r w:rsidR="00307A99" w:rsidRPr="00A129A3">
        <w:rPr>
          <w:rFonts w:ascii="Times New Roman" w:eastAsia="Times New Roman" w:hAnsi="Times New Roman" w:cs="Times New Roman"/>
          <w:color w:val="000000"/>
          <w:lang w:val="en-IN"/>
        </w:rPr>
        <w:t>GitHub</w:t>
      </w:r>
      <w:r w:rsidRPr="00A129A3">
        <w:rPr>
          <w:rFonts w:ascii="Times New Roman" w:eastAsia="Times New Roman" w:hAnsi="Times New Roman" w:cs="Times New Roman"/>
          <w:color w:val="000000"/>
          <w:lang w:val="en-IN"/>
        </w:rPr>
        <w:t>)</w:t>
      </w:r>
    </w:p>
    <w:p w14:paraId="45D1415C" w14:textId="77777777" w:rsidR="00901F00" w:rsidRDefault="00000000">
      <w:pPr>
        <w:pStyle w:val="Heading1"/>
      </w:pPr>
      <w:r>
        <w:t>Profile Summary</w:t>
      </w:r>
    </w:p>
    <w:p w14:paraId="4EE0AC30" w14:textId="4DB910E4" w:rsidR="00FA47AF" w:rsidRDefault="00000000" w:rsidP="00DE5733">
      <w:pPr>
        <w:spacing w:after="0"/>
      </w:pPr>
      <w:r w:rsidRPr="00B96303">
        <w:br/>
      </w:r>
      <w:r w:rsidR="00FA47AF">
        <w:t xml:space="preserve">- </w:t>
      </w:r>
      <w:r w:rsidR="00FA47AF" w:rsidRPr="00FA47AF">
        <w:t>Hands-on experience with React Hooks (useState, useEffect, useContext, useReducer), custom hooks, and popular libraries such as Redux / Redux Toolkit, React Query, Axios, Material-UI, Ant Design, and Next.js, including Server Components for optimized rendering and performance.</w:t>
      </w:r>
    </w:p>
    <w:p w14:paraId="769F0897" w14:textId="631126E5" w:rsidR="00FA47AF" w:rsidRPr="00FA47AF" w:rsidRDefault="00FA47AF" w:rsidP="00B96303">
      <w:pPr>
        <w:spacing w:after="0"/>
      </w:pPr>
      <w:r>
        <w:t>- C</w:t>
      </w:r>
      <w:r w:rsidRPr="00FA47AF">
        <w:t>reated reusable custom components, implementing responsive designs, integrating REST APIs, improving performance, and collaborating in Agile teams to deliver production-ready applications.</w:t>
      </w:r>
    </w:p>
    <w:p w14:paraId="74D08869" w14:textId="795B2EAE" w:rsidR="00B96303" w:rsidRDefault="00000000" w:rsidP="00B96303">
      <w:pPr>
        <w:spacing w:after="0"/>
      </w:pPr>
      <w:r w:rsidRPr="00B96303">
        <w:t>- Implemented CI/CD pipelines in Jenkins &amp; Argo</w:t>
      </w:r>
      <w:r w:rsidR="001724BE">
        <w:t xml:space="preserve"> </w:t>
      </w:r>
      <w:r w:rsidRPr="00B96303">
        <w:t>CD, enabling faster deployments and reduced manual effort.</w:t>
      </w:r>
    </w:p>
    <w:p w14:paraId="07C52E48" w14:textId="1CC65F61" w:rsidR="00901F00" w:rsidRPr="00B96303" w:rsidRDefault="00B96303" w:rsidP="00B96303">
      <w:pPr>
        <w:spacing w:after="0"/>
        <w:rPr>
          <w:lang w:val="en-IN"/>
        </w:rPr>
      </w:pPr>
      <w:r>
        <w:t xml:space="preserve">- </w:t>
      </w:r>
      <w:r w:rsidRPr="00B96303">
        <w:rPr>
          <w:lang w:val="en-IN"/>
        </w:rPr>
        <w:t>Automated AWS provisioning using Terraform, reducing manual infra effort by 70%.</w:t>
      </w:r>
      <w:r w:rsidRPr="00B96303">
        <w:br/>
        <w:t>- Strong knowledge of Kubernetes (EKS, Namespaces, RBAC, Volumes, HPA, Services</w:t>
      </w:r>
      <w:r w:rsidR="00D158C7">
        <w:t xml:space="preserve">, Cm &amp; Secrets, CRD, </w:t>
      </w:r>
      <w:r w:rsidR="00FA47AF">
        <w:t>C</w:t>
      </w:r>
      <w:r w:rsidR="00D158C7">
        <w:t>ustomize, Helm, Networking</w:t>
      </w:r>
      <w:r w:rsidRPr="00B96303">
        <w:t>) with exposure to real-time deployments.</w:t>
      </w:r>
      <w:r w:rsidRPr="00B96303">
        <w:br/>
        <w:t>- Proficient in AWS cloud services (IAM, VPC, EC2, S3, ELB, RDS, Lambda, CloudWatch).</w:t>
      </w:r>
      <w:r w:rsidRPr="00B96303">
        <w:br/>
        <w:t xml:space="preserve">- Experience in containerization with Docker and image management using private </w:t>
      </w:r>
      <w:r w:rsidRPr="00B96303">
        <w:lastRenderedPageBreak/>
        <w:t>registries.</w:t>
      </w:r>
      <w:r w:rsidRPr="00B96303">
        <w:br/>
        <w:t>- Knowledge of monitoring &amp; alerting using Prometheus &amp; Grafana.</w:t>
      </w:r>
    </w:p>
    <w:p w14:paraId="72E54554" w14:textId="60A1AC83" w:rsidR="000D2192" w:rsidRDefault="000D2192">
      <w:pPr>
        <w:pStyle w:val="Heading1"/>
      </w:pPr>
      <w:r>
        <w:t>Work Experience</w:t>
      </w:r>
    </w:p>
    <w:p w14:paraId="77C3D274" w14:textId="1F287B78" w:rsidR="000D2192" w:rsidRDefault="000D2192" w:rsidP="000D2192">
      <w:pPr>
        <w:pStyle w:val="ListParagraph"/>
        <w:numPr>
          <w:ilvl w:val="0"/>
          <w:numId w:val="10"/>
        </w:numPr>
      </w:pPr>
      <w:r w:rsidRPr="000D2192">
        <w:rPr>
          <w:b/>
          <w:bCs/>
        </w:rPr>
        <w:t>Company Name:</w:t>
      </w:r>
      <w:r w:rsidRPr="000D2192">
        <w:t xml:space="preserve"> </w:t>
      </w:r>
      <w:r w:rsidR="006162D8" w:rsidRPr="000D2192">
        <w:t xml:space="preserve">Apexon India Private Limited </w:t>
      </w:r>
      <w:r w:rsidR="006162D8">
        <w:t xml:space="preserve">(client </w:t>
      </w:r>
      <w:r w:rsidR="006162D8" w:rsidRPr="000D2192">
        <w:t>Tata AIA</w:t>
      </w:r>
      <w:r w:rsidR="007E0EAA">
        <w:t xml:space="preserve"> Life Insurance</w:t>
      </w:r>
      <w:r w:rsidR="006162D8">
        <w:t>)</w:t>
      </w:r>
    </w:p>
    <w:p w14:paraId="534CB9EA" w14:textId="52A59898" w:rsidR="00DE685D" w:rsidRDefault="000D2192" w:rsidP="00DE685D">
      <w:pPr>
        <w:pStyle w:val="ListParagraph"/>
        <w:numPr>
          <w:ilvl w:val="1"/>
          <w:numId w:val="11"/>
        </w:numPr>
      </w:pPr>
      <w:r w:rsidRPr="000D2192">
        <w:t>Engineer II</w:t>
      </w:r>
      <w:r w:rsidR="006162D8">
        <w:t>:</w:t>
      </w:r>
      <w:r w:rsidR="00DE685D">
        <w:t xml:space="preserve"> </w:t>
      </w:r>
      <w:r w:rsidR="00071CAE">
        <w:tab/>
      </w:r>
      <w:r w:rsidR="00071CAE">
        <w:tab/>
      </w:r>
      <w:r w:rsidR="00DE685D" w:rsidRPr="00DE685D">
        <w:t>17/07/2024</w:t>
      </w:r>
      <w:r w:rsidR="00DE685D">
        <w:t xml:space="preserve"> – Present</w:t>
      </w:r>
    </w:p>
    <w:p w14:paraId="4ADE0472" w14:textId="77777777" w:rsidR="00E66736" w:rsidRDefault="00E66736" w:rsidP="00E66736">
      <w:pPr>
        <w:pStyle w:val="ListParagraph"/>
        <w:ind w:left="1440"/>
      </w:pPr>
    </w:p>
    <w:p w14:paraId="78586CC9" w14:textId="4FC087D9" w:rsidR="00DE685D" w:rsidRDefault="00DE685D" w:rsidP="00DE685D">
      <w:pPr>
        <w:pStyle w:val="ListParagraph"/>
        <w:numPr>
          <w:ilvl w:val="0"/>
          <w:numId w:val="11"/>
        </w:numPr>
      </w:pPr>
      <w:r w:rsidRPr="000D2192">
        <w:rPr>
          <w:b/>
          <w:bCs/>
        </w:rPr>
        <w:t>Company Name:</w:t>
      </w:r>
      <w:r w:rsidRPr="000D2192">
        <w:t xml:space="preserve"> </w:t>
      </w:r>
      <w:r w:rsidR="006162D8" w:rsidRPr="00DE685D">
        <w:t>Techila Global Services</w:t>
      </w:r>
    </w:p>
    <w:p w14:paraId="2555F563" w14:textId="35DBF096" w:rsidR="0058768F" w:rsidRDefault="00DE685D" w:rsidP="00DE685D">
      <w:pPr>
        <w:pStyle w:val="ListParagraph"/>
        <w:numPr>
          <w:ilvl w:val="1"/>
          <w:numId w:val="11"/>
        </w:numPr>
      </w:pPr>
      <w:r w:rsidRPr="00DE685D">
        <w:t>React J</w:t>
      </w:r>
      <w:r w:rsidR="006162D8">
        <w:t>S</w:t>
      </w:r>
      <w:r w:rsidRPr="00DE685D">
        <w:t xml:space="preserve"> Developer</w:t>
      </w:r>
      <w:r w:rsidR="006162D8">
        <w:t>:</w:t>
      </w:r>
      <w:r w:rsidR="00071CAE">
        <w:tab/>
      </w:r>
      <w:r>
        <w:t xml:space="preserve"> </w:t>
      </w:r>
      <w:r w:rsidR="00FD6098">
        <w:t>08/11/2023 – 02/05/2024</w:t>
      </w:r>
    </w:p>
    <w:p w14:paraId="11CFBC25" w14:textId="77777777" w:rsidR="00E66736" w:rsidRDefault="00E66736" w:rsidP="00E66736">
      <w:pPr>
        <w:pStyle w:val="ListParagraph"/>
        <w:ind w:left="1440"/>
      </w:pPr>
    </w:p>
    <w:p w14:paraId="5B0E4AB1" w14:textId="22A093A0" w:rsidR="008F2B33" w:rsidRDefault="008F2B33" w:rsidP="008F2B33">
      <w:pPr>
        <w:pStyle w:val="ListParagraph"/>
        <w:numPr>
          <w:ilvl w:val="0"/>
          <w:numId w:val="11"/>
        </w:numPr>
      </w:pPr>
      <w:r w:rsidRPr="000D2192">
        <w:rPr>
          <w:b/>
          <w:bCs/>
        </w:rPr>
        <w:t>Company Name:</w:t>
      </w:r>
      <w:r w:rsidRPr="000D2192">
        <w:t xml:space="preserve"> </w:t>
      </w:r>
      <w:r w:rsidR="006162D8" w:rsidRPr="008F2B33">
        <w:t>mPHATEK Systems Pvt Ltd </w:t>
      </w:r>
    </w:p>
    <w:p w14:paraId="646106DD" w14:textId="5A1558A8" w:rsidR="008F2B33" w:rsidRDefault="008F2B33" w:rsidP="008F2B33">
      <w:pPr>
        <w:pStyle w:val="ListParagraph"/>
        <w:numPr>
          <w:ilvl w:val="1"/>
          <w:numId w:val="11"/>
        </w:numPr>
      </w:pPr>
      <w:r w:rsidRPr="008F2B33">
        <w:t xml:space="preserve">Jr. Software </w:t>
      </w:r>
      <w:r w:rsidR="006162D8" w:rsidRPr="008F2B33">
        <w:t>Developer</w:t>
      </w:r>
      <w:r w:rsidR="006162D8">
        <w:t xml:space="preserve">: </w:t>
      </w:r>
      <w:r>
        <w:t xml:space="preserve"> 07/03/2022 – 28/08/2023</w:t>
      </w:r>
    </w:p>
    <w:p w14:paraId="44BD019A" w14:textId="77777777" w:rsidR="00E66736" w:rsidRDefault="00E66736" w:rsidP="00E66736">
      <w:pPr>
        <w:pStyle w:val="ListParagraph"/>
        <w:ind w:left="1440"/>
      </w:pPr>
    </w:p>
    <w:p w14:paraId="4DA8BEDE" w14:textId="2030703F" w:rsidR="006162D8" w:rsidRDefault="006162D8" w:rsidP="006162D8">
      <w:pPr>
        <w:pStyle w:val="ListParagraph"/>
        <w:numPr>
          <w:ilvl w:val="0"/>
          <w:numId w:val="11"/>
        </w:numPr>
      </w:pPr>
      <w:r w:rsidRPr="000D2192">
        <w:rPr>
          <w:b/>
          <w:bCs/>
        </w:rPr>
        <w:t>Company Name:</w:t>
      </w:r>
      <w:r w:rsidRPr="000D2192">
        <w:t xml:space="preserve"> </w:t>
      </w:r>
      <w:r w:rsidRPr="006162D8">
        <w:t>Affinity Express India Pvt Ltd</w:t>
      </w:r>
    </w:p>
    <w:p w14:paraId="1285ACAA" w14:textId="1E5CCD7A" w:rsidR="008F2B33" w:rsidRDefault="003922CE" w:rsidP="008F2B33">
      <w:pPr>
        <w:pStyle w:val="ListParagraph"/>
        <w:numPr>
          <w:ilvl w:val="1"/>
          <w:numId w:val="11"/>
        </w:numPr>
      </w:pPr>
      <w:r w:rsidRPr="003922CE">
        <w:t>Associate developer</w:t>
      </w:r>
      <w:r w:rsidR="006162D8">
        <w:t xml:space="preserve">: </w:t>
      </w:r>
      <w:r w:rsidR="00071CAE">
        <w:tab/>
        <w:t xml:space="preserve"> </w:t>
      </w:r>
      <w:r w:rsidR="00E33C33">
        <w:t xml:space="preserve"> </w:t>
      </w:r>
      <w:r w:rsidR="00071CAE">
        <w:t xml:space="preserve"> </w:t>
      </w:r>
      <w:r w:rsidR="001634A6">
        <w:t>24/05/2021</w:t>
      </w:r>
      <w:r w:rsidR="006162D8">
        <w:t xml:space="preserve"> – </w:t>
      </w:r>
      <w:r w:rsidR="001634A6">
        <w:t>01/03/2022</w:t>
      </w:r>
    </w:p>
    <w:p w14:paraId="21E9FF96" w14:textId="77777777" w:rsidR="004B1BF4" w:rsidRPr="000D2192" w:rsidRDefault="004B1BF4" w:rsidP="00316C49"/>
    <w:p w14:paraId="328D3B0D" w14:textId="7E007714" w:rsidR="00901F00" w:rsidRDefault="00000000">
      <w:pPr>
        <w:pStyle w:val="Heading1"/>
      </w:pPr>
      <w:r>
        <w:t>Projects</w:t>
      </w:r>
      <w:r w:rsidR="000D2192">
        <w:t xml:space="preserve"> </w:t>
      </w:r>
    </w:p>
    <w:p w14:paraId="4B82478A" w14:textId="0B44EFC1" w:rsidR="009A20F1" w:rsidRDefault="009A20F1" w:rsidP="009A20F1">
      <w:pPr>
        <w:pStyle w:val="Heading2"/>
      </w:pPr>
      <w:r>
        <w:t xml:space="preserve">Project 1: </w:t>
      </w:r>
      <w:r w:rsidR="002C6F45" w:rsidRPr="002C6F45">
        <w:t>Tata AIA Life Insurance</w:t>
      </w:r>
      <w:r w:rsidR="002C6F45">
        <w:t xml:space="preserve"> (</w:t>
      </w:r>
      <w:hyperlink r:id="rId7" w:history="1">
        <w:r w:rsidR="002C6F45" w:rsidRPr="004B2877">
          <w:rPr>
            <w:rStyle w:val="Hyperlink"/>
            <w:color w:val="4F81BD" w:themeColor="accent1"/>
          </w:rPr>
          <w:t>siddhi</w:t>
        </w:r>
      </w:hyperlink>
      <w:r w:rsidR="002C6F45">
        <w:t xml:space="preserve">) </w:t>
      </w:r>
    </w:p>
    <w:p w14:paraId="5FFF4EB3" w14:textId="73882261" w:rsidR="009A20F1" w:rsidRDefault="009A20F1" w:rsidP="009A20F1">
      <w:r>
        <w:t xml:space="preserve">Tools:  </w:t>
      </w:r>
      <w:r w:rsidR="002C6F45" w:rsidRPr="002C6F45">
        <w:t xml:space="preserve">React, React-Redux, TypeScript, JavaScript, Tailwind CSS, </w:t>
      </w:r>
      <w:r w:rsidR="002C6F45">
        <w:t>MUI</w:t>
      </w:r>
      <w:r w:rsidR="002C6F45" w:rsidRPr="002C6F45">
        <w:t xml:space="preserve"> Redux-toolkit</w:t>
      </w:r>
      <w:r w:rsidR="002C6F45">
        <w:t>.</w:t>
      </w:r>
    </w:p>
    <w:p w14:paraId="3C3CEC9C" w14:textId="77777777" w:rsidR="002C6F45" w:rsidRDefault="009A20F1" w:rsidP="002C6F45">
      <w:r w:rsidRPr="002C6F45">
        <w:t xml:space="preserve">- </w:t>
      </w:r>
      <w:r w:rsidR="002C6F45" w:rsidRPr="002C6F45">
        <w:t>Built reusable and configurable UI components and custom React hooks to standardize common insurance features like form validations, document uploads, dashboards, and policy-related data views, improving consistency and development efficiency.</w:t>
      </w:r>
      <w:r w:rsidR="002C6F45" w:rsidRPr="002C6F45">
        <w:br/>
        <w:t>- Integrated secure REST APIs for insurance data including policy details, premium calculations, customer profiles, and claims-related information, using Axios and Redux Toolkit while ensuring data accuracy and compliance.</w:t>
      </w:r>
      <w:r w:rsidRPr="002C6F45">
        <w:br/>
        <w:t xml:space="preserve">- </w:t>
      </w:r>
      <w:r w:rsidR="002C6F45" w:rsidRPr="002C6F45">
        <w:t>Implemented role-based access and conditional rendering to support different user types (agents, operations, managers), aligning with enterprise security and regulatory requirements in the life insurance domain.</w:t>
      </w:r>
    </w:p>
    <w:p w14:paraId="5C89B3F3" w14:textId="77777777" w:rsidR="00AB3B4A" w:rsidRPr="002C6F45" w:rsidRDefault="00AB3B4A" w:rsidP="002C6F45"/>
    <w:p w14:paraId="6F1F32B8" w14:textId="11146F67" w:rsidR="00901F00" w:rsidRDefault="00000000">
      <w:pPr>
        <w:pStyle w:val="Heading2"/>
      </w:pPr>
      <w:r>
        <w:t xml:space="preserve">Project </w:t>
      </w:r>
      <w:r w:rsidR="000F4F57">
        <w:t>2</w:t>
      </w:r>
      <w:r>
        <w:t>: CI/CD Pipeline for E-commerce Application (Flipkart-like System)</w:t>
      </w:r>
    </w:p>
    <w:p w14:paraId="1AE9A43F" w14:textId="7C6A64DC" w:rsidR="00901F00" w:rsidRDefault="00A47397">
      <w:r>
        <w:t xml:space="preserve"> Tools:  Terraform, Jenkins, Ansible, Prometheus, Grafana, Git, SonarQube, AWS</w:t>
      </w:r>
    </w:p>
    <w:p w14:paraId="104ED1D7" w14:textId="6B1086A3" w:rsidR="00901F00" w:rsidRDefault="00000000">
      <w:r>
        <w:t>- Designed and implemented end-to-end CI/CD pipelines in Jenkins, reducing deployment time by 40%.</w:t>
      </w:r>
      <w:r>
        <w:br/>
        <w:t>- Automated infrastructure provisioning with Terraform on AWS (VPC, EC2, S3, RDS, IAM).</w:t>
      </w:r>
      <w:r>
        <w:br/>
        <w:t>- Deployed applications on Tomcat using Ansible playbooks.</w:t>
      </w:r>
      <w:r>
        <w:br/>
        <w:t>- Configured monitoring dashboards in Prometheus &amp; Grafana for proactive alerts.</w:t>
      </w:r>
      <w:r>
        <w:br/>
      </w:r>
      <w:r>
        <w:lastRenderedPageBreak/>
        <w:t>- Secured secrets using Ansible Vault and managed artifact storage in AWS S3 with versioning &amp; cross-region replication.</w:t>
      </w:r>
    </w:p>
    <w:p w14:paraId="3AD4ED7D" w14:textId="72ED12CA" w:rsidR="00901F00" w:rsidRDefault="00000000">
      <w:pPr>
        <w:pStyle w:val="Heading2"/>
      </w:pPr>
      <w:r>
        <w:t xml:space="preserve">Project </w:t>
      </w:r>
      <w:r w:rsidR="000F4F57">
        <w:t>3</w:t>
      </w:r>
      <w:r>
        <w:t>: Kubernetes-based Microservices Deployment</w:t>
      </w:r>
    </w:p>
    <w:p w14:paraId="15A799B9" w14:textId="16E40CCE" w:rsidR="00901F00" w:rsidRDefault="00A47397">
      <w:r>
        <w:t xml:space="preserve"> Tools:  Docker, Kubernetes (EKS, Helm, ArgoCD), Terraform, Prometheus, Grafana, AWS</w:t>
      </w:r>
    </w:p>
    <w:p w14:paraId="59C1025B" w14:textId="77777777" w:rsidR="00901F00" w:rsidRDefault="00000000">
      <w:r>
        <w:t>- Automated EKS cluster creation using Terraform and managed workloads with Kubernetes.</w:t>
      </w:r>
      <w:r>
        <w:br/>
        <w:t>- Built Docker images and pushed them to a private Docker registry.</w:t>
      </w:r>
      <w:r>
        <w:br/>
        <w:t>- Implemented Helm charts and ArgoCD for GitOps-based deployments.</w:t>
      </w:r>
      <w:r>
        <w:br/>
        <w:t>- Configured HPA (Horizontal Pod Autoscaler) to scale microservices based on demand.</w:t>
      </w:r>
      <w:r>
        <w:br/>
        <w:t>- Set up RBAC, namespaces, and resource quotas to manage access and workloads efficiently.</w:t>
      </w:r>
      <w:r>
        <w:br/>
        <w:t>- Monitored clusters with Prometheus &amp; Grafana, ensuring system reliability.</w:t>
      </w:r>
    </w:p>
    <w:p w14:paraId="71F7171F" w14:textId="4ADEB17A" w:rsidR="00715D3E" w:rsidRDefault="00715D3E" w:rsidP="00715D3E">
      <w:pPr>
        <w:pStyle w:val="Heading2"/>
      </w:pPr>
      <w:r>
        <w:t xml:space="preserve">Project 4: </w:t>
      </w:r>
      <w:hyperlink r:id="rId8" w:history="1">
        <w:r w:rsidRPr="004B2877">
          <w:rPr>
            <w:rStyle w:val="Hyperlink"/>
            <w:color w:val="4F81BD" w:themeColor="accent1"/>
          </w:rPr>
          <w:t>Companybench</w:t>
        </w:r>
      </w:hyperlink>
    </w:p>
    <w:p w14:paraId="1F0486C6" w14:textId="05704E5E" w:rsidR="00715D3E" w:rsidRDefault="00715D3E" w:rsidP="004B2877">
      <w:r>
        <w:t xml:space="preserve"> Tools:  </w:t>
      </w:r>
      <w:r w:rsidR="00813731" w:rsidRPr="00813731">
        <w:t xml:space="preserve">React Next.js / Server Components, </w:t>
      </w:r>
      <w:r w:rsidR="00813731">
        <w:t>Redux</w:t>
      </w:r>
      <w:r w:rsidR="00813731" w:rsidRPr="00813731">
        <w:t xml:space="preserve">, TypeScript, JSX, CSS3, Material UI, </w:t>
      </w:r>
      <w:r w:rsidR="00D92D73">
        <w:t>formic</w:t>
      </w:r>
      <w:r w:rsidR="00D92D73">
        <w:br/>
      </w:r>
      <w:r w:rsidRPr="004B2877">
        <w:br/>
        <w:t xml:space="preserve">- </w:t>
      </w:r>
      <w:r w:rsidR="004B2877" w:rsidRPr="004B2877">
        <w:t>Implemented advanced state management using React Hooks and integrated RESTful APIs to handle job matching workflows, real-time data updates, filtering, and user interactions efficiently.</w:t>
      </w:r>
      <w:r w:rsidR="004B2877" w:rsidRPr="004B2877">
        <w:br/>
      </w:r>
      <w:r w:rsidRPr="004B2877">
        <w:t xml:space="preserve">- </w:t>
      </w:r>
      <w:r w:rsidR="004B2877" w:rsidRPr="004B2877">
        <w:t>Optimized application performance through code splitting, lazy loading, reusable custom components, and API response handling, ensuring fast load times, responsiveness, and a seamless hiring experience across devices.</w:t>
      </w:r>
    </w:p>
    <w:p w14:paraId="00E194EB" w14:textId="71D5FB2B" w:rsidR="001C4C68" w:rsidRDefault="001C4C68" w:rsidP="001C4C68">
      <w:pPr>
        <w:pStyle w:val="Heading2"/>
      </w:pPr>
      <w:r>
        <w:t xml:space="preserve">Project 5: </w:t>
      </w:r>
      <w:r w:rsidR="00813731" w:rsidRPr="00813731">
        <w:t>Talent IQ – Online Assessment Platform</w:t>
      </w:r>
    </w:p>
    <w:p w14:paraId="691AA840" w14:textId="5BCBB3F3" w:rsidR="001C4C68" w:rsidRDefault="001C4C68" w:rsidP="001C4C68">
      <w:r>
        <w:t xml:space="preserve"> Tools:  </w:t>
      </w:r>
      <w:r w:rsidR="00813731" w:rsidRPr="00813731">
        <w:t>React, Next js, Javascript, TypeScript, JSX, CSS3, Material UI, JSX</w:t>
      </w:r>
    </w:p>
    <w:p w14:paraId="6E1042DA" w14:textId="7F691940" w:rsidR="001C4C68" w:rsidRDefault="001C4C68" w:rsidP="004B2877">
      <w:r>
        <w:t xml:space="preserve">- </w:t>
      </w:r>
      <w:r w:rsidR="00813731" w:rsidRPr="00813731">
        <w:t>Designed and developed scalable React.js front-end modules for assessment workflows including MCQ tests, coding challenges, and video-based assessments, ensuring a smooth and intuitive candidate experience.</w:t>
      </w:r>
      <w:r w:rsidRPr="00813731">
        <w:br/>
        <w:t xml:space="preserve">- </w:t>
      </w:r>
      <w:r w:rsidR="00813731" w:rsidRPr="00813731">
        <w:t>Implemented dynamic state management and real-time interactions using React Hooks and integrated REST APIs to handle test navigation, timer management, answer submission, and result processing.</w:t>
      </w:r>
      <w:r w:rsidR="00813731" w:rsidRPr="00813731">
        <w:br/>
      </w:r>
      <w:r w:rsidRPr="00813731">
        <w:t xml:space="preserve">- </w:t>
      </w:r>
      <w:r w:rsidR="00813731" w:rsidRPr="00813731">
        <w:t>Optimized application performance and reliability through component reusability, conditional rendering, form validations, and responsive design, enabling seamless usage across devices and browsers.</w:t>
      </w:r>
    </w:p>
    <w:p w14:paraId="76437CB9" w14:textId="257D818F" w:rsidR="00D92D73" w:rsidRDefault="00D92D73" w:rsidP="00D92D73">
      <w:pPr>
        <w:pStyle w:val="Heading2"/>
      </w:pPr>
      <w:r>
        <w:t xml:space="preserve">Project </w:t>
      </w:r>
      <w:r w:rsidR="00AE0CFC">
        <w:t>6</w:t>
      </w:r>
      <w:r>
        <w:t xml:space="preserve">: </w:t>
      </w:r>
      <w:r w:rsidR="00AE0CFC" w:rsidRPr="00AE0CFC">
        <w:t>Health Care System</w:t>
      </w:r>
      <w:r w:rsidR="00AE0CFC">
        <w:t xml:space="preserve"> </w:t>
      </w:r>
    </w:p>
    <w:p w14:paraId="0726CAEC" w14:textId="1B1EF617" w:rsidR="00D92D73" w:rsidRDefault="00D92D73" w:rsidP="004B2877">
      <w:r>
        <w:t xml:space="preserve"> Tools:  </w:t>
      </w:r>
      <w:r w:rsidR="00AE0CFC" w:rsidRPr="00AE0CFC">
        <w:t xml:space="preserve">React, CSS3, </w:t>
      </w:r>
      <w:r w:rsidR="00AE0CFC">
        <w:t>MUI</w:t>
      </w:r>
      <w:r w:rsidR="00AE0CFC" w:rsidRPr="00AE0CFC">
        <w:t>, Reactstrap, TypeScript, JSX Redux</w:t>
      </w:r>
      <w:r w:rsidR="00AE0CFC">
        <w:t>, Neo chart, fusion charts.</w:t>
      </w:r>
      <w:r w:rsidR="00AE0CFC">
        <w:br/>
      </w:r>
      <w:r w:rsidR="00AE0CFC">
        <w:br/>
      </w:r>
      <w:r>
        <w:t xml:space="preserve">- </w:t>
      </w:r>
      <w:r w:rsidR="00AE0CFC" w:rsidRPr="00AE0CFC">
        <w:t>Dashboard design for predicting future outcomes of health issues and giving charts-based representation with filtering. Used framer motion for animation and also integrated Google Recaptcha for security.</w:t>
      </w:r>
    </w:p>
    <w:p w14:paraId="693D30E3" w14:textId="77777777" w:rsidR="000F4F57" w:rsidRDefault="000F4F57"/>
    <w:p w14:paraId="1420D343" w14:textId="5900AF34" w:rsidR="00B10B50" w:rsidRDefault="00B10B50" w:rsidP="00B10B50">
      <w:pPr>
        <w:pStyle w:val="Heading1"/>
      </w:pPr>
      <w:r>
        <w:t>Education</w:t>
      </w:r>
    </w:p>
    <w:p w14:paraId="06054B27" w14:textId="79FEAD3E" w:rsidR="00B10B50" w:rsidRDefault="00B10B50" w:rsidP="00CF003D">
      <w:r w:rsidRPr="00B10B50">
        <w:t>B.Sc. Computer Science</w:t>
      </w:r>
      <w:r>
        <w:br/>
      </w:r>
      <w:r w:rsidRPr="00B10B50">
        <w:t>Nirmala Memorial Foundation College of Commerce &amp; Science</w:t>
      </w:r>
      <w:r>
        <w:br/>
      </w:r>
      <w:r w:rsidRPr="00B10B50">
        <w:t>201</w:t>
      </w:r>
      <w:r w:rsidR="000D1190">
        <w:t>6</w:t>
      </w:r>
      <w:r>
        <w:t>-</w:t>
      </w:r>
      <w:r w:rsidRPr="00B10B50">
        <w:t xml:space="preserve"> 2019</w:t>
      </w:r>
    </w:p>
    <w:p w14:paraId="5C844715" w14:textId="51B774B6" w:rsidR="00901F00" w:rsidRDefault="00000000">
      <w:pPr>
        <w:pStyle w:val="Heading1"/>
      </w:pPr>
      <w:r>
        <w:t>Certifications</w:t>
      </w:r>
    </w:p>
    <w:p w14:paraId="3F83AA98" w14:textId="48B06816" w:rsidR="00F7773E" w:rsidRDefault="00000000">
      <w:r>
        <w:t>- AWS Certified Solutions Architect – Associate (Expected 202</w:t>
      </w:r>
      <w:r w:rsidR="00665A68">
        <w:t>6</w:t>
      </w:r>
      <w:r>
        <w:t>)</w:t>
      </w:r>
      <w:r>
        <w:br/>
        <w:t>- Certified Kubernetes Administrator (CKA) (In Progress)</w:t>
      </w:r>
      <w:r>
        <w:br/>
        <w:t>- DevOps Certification from [</w:t>
      </w:r>
      <w:r w:rsidR="00665A68">
        <w:t>Naresh IT</w:t>
      </w:r>
      <w:r>
        <w:t>]</w:t>
      </w:r>
      <w:r w:rsidR="00665A68">
        <w:br/>
        <w:t>-</w:t>
      </w:r>
      <w:r w:rsidR="00665A68" w:rsidRPr="00665A68">
        <w:t xml:space="preserve"> Diploma in MEAN MERN</w:t>
      </w:r>
      <w:r w:rsidR="00665A68">
        <w:t xml:space="preserve"> from [</w:t>
      </w:r>
      <w:r w:rsidR="00665A68" w:rsidRPr="00665A68">
        <w:t>FirstBit Solutions</w:t>
      </w:r>
      <w:r w:rsidR="00665A68">
        <w:t>]</w:t>
      </w:r>
      <w:r w:rsidR="00F7773E">
        <w:br/>
        <w:t>-</w:t>
      </w:r>
      <w:r w:rsidR="00F7773E" w:rsidRPr="00F7773E">
        <w:t xml:space="preserve"> Diploma in UI/UX Development</w:t>
      </w:r>
      <w:r w:rsidR="00F7773E">
        <w:t xml:space="preserve"> [</w:t>
      </w:r>
      <w:r w:rsidR="00F7773E" w:rsidRPr="00F7773E">
        <w:t>Envision Computer Training Institute]</w:t>
      </w:r>
    </w:p>
    <w:p w14:paraId="152ECDD9" w14:textId="77777777" w:rsidR="00901F00" w:rsidRDefault="00000000">
      <w:pPr>
        <w:pStyle w:val="Heading1"/>
      </w:pPr>
      <w:r>
        <w:t>Strengths</w:t>
      </w:r>
    </w:p>
    <w:p w14:paraId="3F9BA9E4" w14:textId="77777777" w:rsidR="00901F00" w:rsidRDefault="00000000">
      <w:r>
        <w:t>- Strong problem-solving &amp; troubleshooting skills</w:t>
      </w:r>
      <w:r>
        <w:br/>
        <w:t>- Adaptability &amp; flexibility in dynamic environments</w:t>
      </w:r>
      <w:r>
        <w:br/>
        <w:t>- Excellent collaboration &amp; communication</w:t>
      </w:r>
    </w:p>
    <w:p w14:paraId="51D1622C" w14:textId="77777777" w:rsidR="00901F00" w:rsidRDefault="00000000">
      <w:pPr>
        <w:pStyle w:val="Heading1"/>
      </w:pPr>
      <w:r>
        <w:t>Declaration</w:t>
      </w:r>
    </w:p>
    <w:p w14:paraId="68B023B9" w14:textId="77777777" w:rsidR="00901F00" w:rsidRDefault="00000000">
      <w:r>
        <w:t>I hereby declare that the information provided above is true to the best of my knowledge.</w:t>
      </w:r>
    </w:p>
    <w:sectPr w:rsidR="00901F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C438B7"/>
    <w:multiLevelType w:val="hybridMultilevel"/>
    <w:tmpl w:val="3C7CAB0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4136E3"/>
    <w:multiLevelType w:val="hybridMultilevel"/>
    <w:tmpl w:val="D174F754"/>
    <w:lvl w:ilvl="0" w:tplc="35D2302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124896">
    <w:abstractNumId w:val="8"/>
  </w:num>
  <w:num w:numId="2" w16cid:durableId="1501655989">
    <w:abstractNumId w:val="6"/>
  </w:num>
  <w:num w:numId="3" w16cid:durableId="70200035">
    <w:abstractNumId w:val="5"/>
  </w:num>
  <w:num w:numId="4" w16cid:durableId="1659846190">
    <w:abstractNumId w:val="4"/>
  </w:num>
  <w:num w:numId="5" w16cid:durableId="1338117405">
    <w:abstractNumId w:val="7"/>
  </w:num>
  <w:num w:numId="6" w16cid:durableId="864027788">
    <w:abstractNumId w:val="3"/>
  </w:num>
  <w:num w:numId="7" w16cid:durableId="373504764">
    <w:abstractNumId w:val="2"/>
  </w:num>
  <w:num w:numId="8" w16cid:durableId="64449677">
    <w:abstractNumId w:val="1"/>
  </w:num>
  <w:num w:numId="9" w16cid:durableId="929775173">
    <w:abstractNumId w:val="0"/>
  </w:num>
  <w:num w:numId="10" w16cid:durableId="653876303">
    <w:abstractNumId w:val="10"/>
  </w:num>
  <w:num w:numId="11" w16cid:durableId="1148382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37B"/>
    <w:rsid w:val="00034616"/>
    <w:rsid w:val="0006063C"/>
    <w:rsid w:val="00071CAE"/>
    <w:rsid w:val="000839AB"/>
    <w:rsid w:val="000A1A97"/>
    <w:rsid w:val="000B7FD5"/>
    <w:rsid w:val="000D1190"/>
    <w:rsid w:val="000D2192"/>
    <w:rsid w:val="000F00B7"/>
    <w:rsid w:val="000F4F57"/>
    <w:rsid w:val="00113CE2"/>
    <w:rsid w:val="001170DB"/>
    <w:rsid w:val="0015074B"/>
    <w:rsid w:val="001616D7"/>
    <w:rsid w:val="001634A6"/>
    <w:rsid w:val="001724BE"/>
    <w:rsid w:val="00174D56"/>
    <w:rsid w:val="001C2231"/>
    <w:rsid w:val="001C3E19"/>
    <w:rsid w:val="001C4C68"/>
    <w:rsid w:val="001E614A"/>
    <w:rsid w:val="00217486"/>
    <w:rsid w:val="00222157"/>
    <w:rsid w:val="0027543B"/>
    <w:rsid w:val="0029639D"/>
    <w:rsid w:val="002C6F45"/>
    <w:rsid w:val="00307A99"/>
    <w:rsid w:val="00316C49"/>
    <w:rsid w:val="00326F90"/>
    <w:rsid w:val="00347082"/>
    <w:rsid w:val="003922CE"/>
    <w:rsid w:val="003D21D6"/>
    <w:rsid w:val="003E0812"/>
    <w:rsid w:val="003E6C37"/>
    <w:rsid w:val="004049C9"/>
    <w:rsid w:val="004901F0"/>
    <w:rsid w:val="004B1BF4"/>
    <w:rsid w:val="004B2877"/>
    <w:rsid w:val="004F7DF4"/>
    <w:rsid w:val="00550DCF"/>
    <w:rsid w:val="0058768F"/>
    <w:rsid w:val="00615B52"/>
    <w:rsid w:val="006162D8"/>
    <w:rsid w:val="00642BA1"/>
    <w:rsid w:val="00654103"/>
    <w:rsid w:val="00665A68"/>
    <w:rsid w:val="00674F99"/>
    <w:rsid w:val="00682474"/>
    <w:rsid w:val="00715D3E"/>
    <w:rsid w:val="007758A9"/>
    <w:rsid w:val="007E0EAA"/>
    <w:rsid w:val="008131C2"/>
    <w:rsid w:val="00813731"/>
    <w:rsid w:val="008F2B33"/>
    <w:rsid w:val="008F5784"/>
    <w:rsid w:val="00901F00"/>
    <w:rsid w:val="0091256D"/>
    <w:rsid w:val="00942815"/>
    <w:rsid w:val="00973D67"/>
    <w:rsid w:val="00980DB7"/>
    <w:rsid w:val="00996C81"/>
    <w:rsid w:val="009A20F1"/>
    <w:rsid w:val="00A37FC2"/>
    <w:rsid w:val="00A47397"/>
    <w:rsid w:val="00A56225"/>
    <w:rsid w:val="00AA1D8D"/>
    <w:rsid w:val="00AB3B4A"/>
    <w:rsid w:val="00AE0CFC"/>
    <w:rsid w:val="00AE3191"/>
    <w:rsid w:val="00B0518A"/>
    <w:rsid w:val="00B10B50"/>
    <w:rsid w:val="00B32EEA"/>
    <w:rsid w:val="00B47730"/>
    <w:rsid w:val="00B96303"/>
    <w:rsid w:val="00BA5F68"/>
    <w:rsid w:val="00BF5205"/>
    <w:rsid w:val="00C1704B"/>
    <w:rsid w:val="00CB0664"/>
    <w:rsid w:val="00CC18CC"/>
    <w:rsid w:val="00CD5FEF"/>
    <w:rsid w:val="00CE5069"/>
    <w:rsid w:val="00CF003D"/>
    <w:rsid w:val="00CF664C"/>
    <w:rsid w:val="00D12D24"/>
    <w:rsid w:val="00D15732"/>
    <w:rsid w:val="00D158C7"/>
    <w:rsid w:val="00D20961"/>
    <w:rsid w:val="00D92D73"/>
    <w:rsid w:val="00DD6167"/>
    <w:rsid w:val="00DE5733"/>
    <w:rsid w:val="00DE685D"/>
    <w:rsid w:val="00DF2646"/>
    <w:rsid w:val="00E20A0B"/>
    <w:rsid w:val="00E33C33"/>
    <w:rsid w:val="00E41B57"/>
    <w:rsid w:val="00E66736"/>
    <w:rsid w:val="00E81ED0"/>
    <w:rsid w:val="00EA0DDC"/>
    <w:rsid w:val="00EA69AC"/>
    <w:rsid w:val="00F7773E"/>
    <w:rsid w:val="00FA47AF"/>
    <w:rsid w:val="00FC693F"/>
    <w:rsid w:val="00FD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1C39AB"/>
  <w14:defaultImageDpi w14:val="300"/>
  <w15:docId w15:val="{8AD1B251-41C6-4AC7-B95C-C59B502F1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F7D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7DF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7DF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7D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7DF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F7DF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7D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7DF4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C6F4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panybench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siddhi-insurance.tataaia.com/distributi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pravesh-dubey-264a94131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4</Pages>
  <Words>1050</Words>
  <Characters>5988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86</cp:revision>
  <cp:lastPrinted>2026-01-06T10:25:00Z</cp:lastPrinted>
  <dcterms:created xsi:type="dcterms:W3CDTF">2013-12-23T23:15:00Z</dcterms:created>
  <dcterms:modified xsi:type="dcterms:W3CDTF">2026-01-06T10:48:00Z</dcterms:modified>
  <cp:category/>
</cp:coreProperties>
</file>