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4DAD" w14:textId="7588E825" w:rsidR="00901F00" w:rsidRDefault="00000000">
      <w:pPr>
        <w:jc w:val="center"/>
      </w:pPr>
      <w:r>
        <w:rPr>
          <w:b/>
          <w:sz w:val="36"/>
        </w:rPr>
        <w:t>Raham</w:t>
      </w:r>
    </w:p>
    <w:p w14:paraId="64F2B8EF" w14:textId="75E145A5" w:rsidR="00901F00" w:rsidRDefault="00000000" w:rsidP="00A47397">
      <w:pPr>
        <w:jc w:val="center"/>
      </w:pPr>
      <w:r>
        <w:rPr>
          <w:sz w:val="20"/>
        </w:rPr>
        <w:t>📍 Hyderabad | 📧 yourname@gmail.com | 📞 +91-XXXXXXXXXX | 💻 LinkedIn / GitHub</w:t>
      </w:r>
    </w:p>
    <w:p w14:paraId="4EAD82AA" w14:textId="77777777" w:rsidR="00901F00" w:rsidRDefault="00000000">
      <w:pPr>
        <w:pStyle w:val="Heading1"/>
      </w:pPr>
      <w:r>
        <w:t>Objective</w:t>
      </w:r>
    </w:p>
    <w:p w14:paraId="717A856D" w14:textId="727388AD" w:rsidR="00901F00" w:rsidRDefault="00CE5069">
      <w:r>
        <w:t>Proven Skilled DevOps Engineer with hands-on experience in CI/CD pipelines, infrastructure automation, and container orchestration. Skilled in AWS, Kubernetes, Docker, Terraform, and Ansible. Passionate about building scalable, automated, and reliable infrastructure to accelerate software delivery.</w:t>
      </w:r>
    </w:p>
    <w:p w14:paraId="045DA65B" w14:textId="77777777" w:rsidR="00901F00" w:rsidRDefault="00000000">
      <w:pPr>
        <w:pStyle w:val="Heading1"/>
      </w:pPr>
      <w:r>
        <w:t>Skills</w:t>
      </w:r>
    </w:p>
    <w:p w14:paraId="245225E4" w14:textId="649ABAFE" w:rsidR="000A1A97" w:rsidRDefault="00D12D24" w:rsidP="00D12D24">
      <w:pPr>
        <w:spacing w:after="0"/>
      </w:pPr>
      <w:r w:rsidRPr="00D12D24">
        <w:rPr>
          <w:b/>
          <w:bCs/>
        </w:rPr>
        <w:t>Cloud:</w:t>
      </w:r>
      <w:r w:rsidRPr="00D12D24">
        <w:t xml:space="preserve"> AWS (EC2, VPC, S3, IAM, RDS, EKS</w:t>
      </w:r>
      <w:r w:rsidR="001170DB">
        <w:t>, ECS, LAMBDA, CFT, CW, CT</w:t>
      </w:r>
      <w:r w:rsidRPr="00D12D24">
        <w:t>), Azure</w:t>
      </w:r>
      <w:r w:rsidR="007758A9">
        <w:t>, GCP</w:t>
      </w:r>
      <w:r w:rsidRPr="00D12D24">
        <w:br/>
      </w:r>
      <w:r w:rsidRPr="00D12D24">
        <w:rPr>
          <w:b/>
          <w:bCs/>
        </w:rPr>
        <w:t>CI/CD:</w:t>
      </w:r>
      <w:r w:rsidRPr="00D12D24">
        <w:t xml:space="preserve"> Jenkins, GitHub Actions, </w:t>
      </w:r>
      <w:proofErr w:type="spellStart"/>
      <w:r w:rsidRPr="00D12D24">
        <w:t>ArgoCD</w:t>
      </w:r>
      <w:proofErr w:type="spellEnd"/>
      <w:r w:rsidRPr="00D12D24">
        <w:t>, Maven, Nexus, SonarQube</w:t>
      </w:r>
      <w:r w:rsidRPr="00D12D24">
        <w:br/>
      </w:r>
      <w:r w:rsidRPr="00D12D24">
        <w:rPr>
          <w:b/>
          <w:bCs/>
        </w:rPr>
        <w:t>Containers:</w:t>
      </w:r>
      <w:r w:rsidRPr="00D12D24">
        <w:t xml:space="preserve"> Docker, Kubernetes (</w:t>
      </w:r>
      <w:r w:rsidR="00D15732">
        <w:t xml:space="preserve">ECS, ECR, </w:t>
      </w:r>
      <w:r w:rsidRPr="00D12D24">
        <w:t>EKS,</w:t>
      </w:r>
      <w:r w:rsidR="001170DB">
        <w:t xml:space="preserve"> AKS, GKE,</w:t>
      </w:r>
      <w:r w:rsidRPr="00D12D24">
        <w:t xml:space="preserve"> Helm, </w:t>
      </w:r>
      <w:proofErr w:type="spellStart"/>
      <w:r w:rsidRPr="00D12D24">
        <w:t>Kustomize</w:t>
      </w:r>
      <w:proofErr w:type="spellEnd"/>
      <w:r w:rsidRPr="00D12D24">
        <w:t>)</w:t>
      </w:r>
      <w:r w:rsidRPr="00D12D24">
        <w:br/>
      </w:r>
      <w:proofErr w:type="spellStart"/>
      <w:r w:rsidRPr="00D12D24">
        <w:rPr>
          <w:b/>
          <w:bCs/>
        </w:rPr>
        <w:t>IaC</w:t>
      </w:r>
      <w:proofErr w:type="spellEnd"/>
      <w:r w:rsidRPr="00D12D24">
        <w:rPr>
          <w:b/>
          <w:bCs/>
        </w:rPr>
        <w:t>:</w:t>
      </w:r>
      <w:r w:rsidRPr="00D12D24">
        <w:t xml:space="preserve"> Terraform, Ansible</w:t>
      </w:r>
      <w:r w:rsidRPr="00D12D24">
        <w:br/>
      </w:r>
      <w:r w:rsidRPr="00D12D24">
        <w:rPr>
          <w:b/>
          <w:bCs/>
        </w:rPr>
        <w:t>Monitoring:</w:t>
      </w:r>
      <w:r w:rsidRPr="00D12D24">
        <w:t xml:space="preserve"> Prometheus, Grafana, CloudWatch</w:t>
      </w:r>
      <w:r w:rsidRPr="00D12D24">
        <w:br/>
      </w:r>
      <w:r w:rsidRPr="00D12D24">
        <w:rPr>
          <w:b/>
          <w:bCs/>
        </w:rPr>
        <w:t>Security:</w:t>
      </w:r>
      <w:r w:rsidRPr="00D12D24">
        <w:t xml:space="preserve"> </w:t>
      </w:r>
      <w:proofErr w:type="spellStart"/>
      <w:r w:rsidRPr="00D12D24">
        <w:t>Trivy</w:t>
      </w:r>
      <w:proofErr w:type="spellEnd"/>
      <w:r w:rsidRPr="00D12D24">
        <w:t xml:space="preserve">, OWASP, </w:t>
      </w:r>
      <w:proofErr w:type="spellStart"/>
      <w:r w:rsidRPr="00D12D24">
        <w:t>Terrascan</w:t>
      </w:r>
      <w:proofErr w:type="spellEnd"/>
      <w:r w:rsidRPr="00D12D24">
        <w:t>, SonarQube</w:t>
      </w:r>
      <w:r w:rsidR="00D15732">
        <w:t xml:space="preserve">, Sentinel </w:t>
      </w:r>
      <w:proofErr w:type="spellStart"/>
      <w:r w:rsidR="00D15732">
        <w:t>Ploicy</w:t>
      </w:r>
      <w:proofErr w:type="spellEnd"/>
      <w:r w:rsidRPr="00D12D24">
        <w:br/>
      </w:r>
      <w:r w:rsidRPr="00D12D24">
        <w:rPr>
          <w:b/>
          <w:bCs/>
        </w:rPr>
        <w:t>Scripting:</w:t>
      </w:r>
      <w:r w:rsidRPr="00D12D24">
        <w:t xml:space="preserve"> Linux, Shell</w:t>
      </w:r>
      <w:r w:rsidRPr="00D12D24">
        <w:br/>
      </w:r>
      <w:r w:rsidRPr="00D12D24">
        <w:rPr>
          <w:b/>
          <w:bCs/>
        </w:rPr>
        <w:t>AI Tools (Optional):</w:t>
      </w:r>
      <w:r w:rsidRPr="00D12D24">
        <w:t xml:space="preserve"> K8sGPT, CAST AI</w:t>
      </w:r>
    </w:p>
    <w:p w14:paraId="45D1415C" w14:textId="77777777" w:rsidR="00901F00" w:rsidRDefault="00000000">
      <w:pPr>
        <w:pStyle w:val="Heading1"/>
      </w:pPr>
      <w:r>
        <w:t>Profile Summary</w:t>
      </w:r>
    </w:p>
    <w:p w14:paraId="74D08869" w14:textId="77777777" w:rsidR="00B96303" w:rsidRDefault="00000000" w:rsidP="00B96303">
      <w:pPr>
        <w:spacing w:after="0"/>
      </w:pPr>
      <w:r w:rsidRPr="00B96303">
        <w:br/>
        <w:t>- Implemented CI/CD pipelines in Jenkins &amp; ArgoCD, enabling faster deployments and reduced manual effort.</w:t>
      </w:r>
    </w:p>
    <w:p w14:paraId="07C52E48" w14:textId="3390BA5C" w:rsidR="00901F00" w:rsidRPr="00B96303" w:rsidRDefault="00B96303" w:rsidP="00B96303">
      <w:pPr>
        <w:spacing w:after="0"/>
        <w:rPr>
          <w:lang w:val="en-IN"/>
        </w:rPr>
      </w:pPr>
      <w:r>
        <w:t xml:space="preserve">- </w:t>
      </w:r>
      <w:r w:rsidRPr="00B96303">
        <w:rPr>
          <w:lang w:val="en-IN"/>
        </w:rPr>
        <w:t>Automated AWS provisioning using Terraform, reducing manual infra effort by 70%.</w:t>
      </w:r>
      <w:r w:rsidRPr="00B96303">
        <w:br/>
        <w:t>- Strong knowledge of Kubernetes (EKS, Namespaces, RBAC, Volumes, HPA, Services</w:t>
      </w:r>
      <w:r w:rsidR="00D158C7">
        <w:t xml:space="preserve">, Cm &amp; Secrets, CRD, </w:t>
      </w:r>
      <w:proofErr w:type="spellStart"/>
      <w:r w:rsidR="00D158C7">
        <w:t>Kustomize</w:t>
      </w:r>
      <w:proofErr w:type="spellEnd"/>
      <w:r w:rsidR="00D158C7">
        <w:t>, Helm, Networking</w:t>
      </w:r>
      <w:r w:rsidRPr="00B96303">
        <w:t>) with exposure to real-time deployments.</w:t>
      </w:r>
      <w:r w:rsidRPr="00B96303">
        <w:br/>
        <w:t>- Proficient in AWS cloud services (IAM, VPC, EC2, S3, ELB, RDS, Lambda, CloudWatch).</w:t>
      </w:r>
      <w:r w:rsidRPr="00B96303">
        <w:br/>
        <w:t>- Experience in containerization with Docker and image management using private registries.</w:t>
      </w:r>
      <w:r w:rsidRPr="00B96303">
        <w:br/>
        <w:t>- Knowledge of monitoring &amp; alerting using Prometheus &amp; Grafana.</w:t>
      </w:r>
    </w:p>
    <w:p w14:paraId="328D3B0D" w14:textId="77777777" w:rsidR="00901F00" w:rsidRDefault="00000000">
      <w:pPr>
        <w:pStyle w:val="Heading1"/>
      </w:pPr>
      <w:r>
        <w:t>Projects</w:t>
      </w:r>
    </w:p>
    <w:p w14:paraId="6F1F32B8" w14:textId="77777777" w:rsidR="00901F00" w:rsidRDefault="00000000">
      <w:pPr>
        <w:pStyle w:val="Heading2"/>
      </w:pPr>
      <w:r>
        <w:t>Project 1: CI/CD Pipeline for E-commerce Application (Flipkart-like System)</w:t>
      </w:r>
    </w:p>
    <w:p w14:paraId="1AE9A43F" w14:textId="7C6A64DC" w:rsidR="00901F00" w:rsidRDefault="00A47397">
      <w:r>
        <w:t xml:space="preserve"> Tools:  Terraform, Jenkins, Ansible, Prometheus, Grafana, Git, SonarQube, AWS</w:t>
      </w:r>
    </w:p>
    <w:p w14:paraId="104ED1D7" w14:textId="6B1086A3" w:rsidR="00901F00" w:rsidRDefault="00000000">
      <w:r>
        <w:t>- Designed and implemented end-to-end CI/CD pipelines in Jenkins, reducing deployment time by 40%.</w:t>
      </w:r>
      <w:r>
        <w:br/>
        <w:t>- Automated infrastructure provisioning with Terraform on AWS (VPC, EC2, S3, RDS, IAM).</w:t>
      </w:r>
      <w:r>
        <w:br/>
      </w:r>
      <w:r>
        <w:lastRenderedPageBreak/>
        <w:t>- Deployed applications on Tomcat using Ansible playbooks.</w:t>
      </w:r>
      <w:r>
        <w:br/>
        <w:t>- Configured monitoring dashboards in Prometheus &amp; Grafana for proactive alerts.</w:t>
      </w:r>
      <w:r>
        <w:br/>
        <w:t>- Secured secrets using Ansible Vault and managed artifact storage in AWS S3 with versioning &amp; cross-region replication.</w:t>
      </w:r>
    </w:p>
    <w:p w14:paraId="3AD4ED7D" w14:textId="77777777" w:rsidR="00901F00" w:rsidRDefault="00000000">
      <w:pPr>
        <w:pStyle w:val="Heading2"/>
      </w:pPr>
      <w:r>
        <w:t>Project 2: Kubernetes-based Microservices Deployment</w:t>
      </w:r>
    </w:p>
    <w:p w14:paraId="15A799B9" w14:textId="16E40CCE" w:rsidR="00901F00" w:rsidRDefault="00A47397">
      <w:r>
        <w:t xml:space="preserve"> Tools:  Docker, Kubernetes (EKS, Helm, ArgoCD), Terraform, Prometheus, Grafana, AWS</w:t>
      </w:r>
    </w:p>
    <w:p w14:paraId="59C1025B" w14:textId="77777777" w:rsidR="00901F00" w:rsidRDefault="00000000">
      <w:r>
        <w:t>- Automated EKS cluster creation using Terraform and managed workloads with Kubernetes.</w:t>
      </w:r>
      <w:r>
        <w:br/>
        <w:t>- Built Docker images and pushed them to a private Docker registry.</w:t>
      </w:r>
      <w:r>
        <w:br/>
        <w:t>- Implemented Helm charts and ArgoCD for GitOps-based deployments.</w:t>
      </w:r>
      <w:r>
        <w:br/>
        <w:t>- Configured HPA (Horizontal Pod Autoscaler) to scale microservices based on demand.</w:t>
      </w:r>
      <w:r>
        <w:br/>
        <w:t>- Set up RBAC, namespaces, and resource quotas to manage access and workloads efficiently.</w:t>
      </w:r>
      <w:r>
        <w:br/>
        <w:t>- Monitored clusters with Prometheus &amp; Grafana, ensuring system reliability.</w:t>
      </w:r>
    </w:p>
    <w:p w14:paraId="5C844715" w14:textId="77777777" w:rsidR="00901F00" w:rsidRDefault="00000000">
      <w:pPr>
        <w:pStyle w:val="Heading1"/>
      </w:pPr>
      <w:r>
        <w:t>Certifications</w:t>
      </w:r>
    </w:p>
    <w:p w14:paraId="59A7CB4A" w14:textId="77777777" w:rsidR="00901F00" w:rsidRDefault="00000000">
      <w:r>
        <w:t>- AWS Certified Solutions Architect – Associate (Expected 2025)</w:t>
      </w:r>
      <w:r>
        <w:br/>
        <w:t>- Certified Kubernetes Administrator (CKA) (In Progress)</w:t>
      </w:r>
      <w:r>
        <w:br/>
        <w:t>- DevOps Certification from [Institute Name]</w:t>
      </w:r>
    </w:p>
    <w:p w14:paraId="152ECDD9" w14:textId="77777777" w:rsidR="00901F00" w:rsidRDefault="00000000">
      <w:pPr>
        <w:pStyle w:val="Heading1"/>
      </w:pPr>
      <w:r>
        <w:t>Strengths</w:t>
      </w:r>
    </w:p>
    <w:p w14:paraId="3F9BA9E4" w14:textId="77777777" w:rsidR="00901F00" w:rsidRDefault="00000000">
      <w:r>
        <w:t>- Strong problem-solving &amp; troubleshooting skills</w:t>
      </w:r>
      <w:r>
        <w:br/>
        <w:t>- Adaptability &amp; flexibility in dynamic environments</w:t>
      </w:r>
      <w:r>
        <w:br/>
        <w:t>- Excellent collaboration &amp; communication</w:t>
      </w:r>
    </w:p>
    <w:p w14:paraId="51D1622C" w14:textId="77777777" w:rsidR="00901F00" w:rsidRDefault="00000000">
      <w:pPr>
        <w:pStyle w:val="Heading1"/>
      </w:pPr>
      <w:r>
        <w:t>Declaration</w:t>
      </w:r>
    </w:p>
    <w:p w14:paraId="68B023B9" w14:textId="77777777" w:rsidR="00901F00" w:rsidRDefault="00000000">
      <w:r>
        <w:t>I hereby declare that the information provided above is true to the best of my knowledge.</w:t>
      </w:r>
    </w:p>
    <w:sectPr w:rsidR="00901F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124896">
    <w:abstractNumId w:val="8"/>
  </w:num>
  <w:num w:numId="2" w16cid:durableId="1501655989">
    <w:abstractNumId w:val="6"/>
  </w:num>
  <w:num w:numId="3" w16cid:durableId="70200035">
    <w:abstractNumId w:val="5"/>
  </w:num>
  <w:num w:numId="4" w16cid:durableId="1659846190">
    <w:abstractNumId w:val="4"/>
  </w:num>
  <w:num w:numId="5" w16cid:durableId="1338117405">
    <w:abstractNumId w:val="7"/>
  </w:num>
  <w:num w:numId="6" w16cid:durableId="864027788">
    <w:abstractNumId w:val="3"/>
  </w:num>
  <w:num w:numId="7" w16cid:durableId="373504764">
    <w:abstractNumId w:val="2"/>
  </w:num>
  <w:num w:numId="8" w16cid:durableId="64449677">
    <w:abstractNumId w:val="1"/>
  </w:num>
  <w:num w:numId="9" w16cid:durableId="929775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A97"/>
    <w:rsid w:val="001170DB"/>
    <w:rsid w:val="0015074B"/>
    <w:rsid w:val="001C3E19"/>
    <w:rsid w:val="001E614A"/>
    <w:rsid w:val="0029639D"/>
    <w:rsid w:val="00326F90"/>
    <w:rsid w:val="003E6C37"/>
    <w:rsid w:val="004901F0"/>
    <w:rsid w:val="007758A9"/>
    <w:rsid w:val="008F5784"/>
    <w:rsid w:val="00901F00"/>
    <w:rsid w:val="00980DB7"/>
    <w:rsid w:val="00A47397"/>
    <w:rsid w:val="00AA1D8D"/>
    <w:rsid w:val="00B47730"/>
    <w:rsid w:val="00B96303"/>
    <w:rsid w:val="00CB0664"/>
    <w:rsid w:val="00CC18CC"/>
    <w:rsid w:val="00CD5FEF"/>
    <w:rsid w:val="00CE5069"/>
    <w:rsid w:val="00D12D24"/>
    <w:rsid w:val="00D15732"/>
    <w:rsid w:val="00D158C7"/>
    <w:rsid w:val="00EA0D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C39AB"/>
  <w14:defaultImageDpi w14:val="300"/>
  <w15:docId w15:val="{8AD1B251-41C6-4AC7-B95C-C59B502F1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MUSTAFA SHAIK</cp:lastModifiedBy>
  <cp:revision>16</cp:revision>
  <dcterms:created xsi:type="dcterms:W3CDTF">2013-12-23T23:15:00Z</dcterms:created>
  <dcterms:modified xsi:type="dcterms:W3CDTF">2025-12-31T04:23:00Z</dcterms:modified>
  <cp:category/>
</cp:coreProperties>
</file>