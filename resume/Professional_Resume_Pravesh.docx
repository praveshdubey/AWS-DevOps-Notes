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4DAD" w14:textId="63E39344" w:rsidR="00901F00" w:rsidRPr="009E4AB1" w:rsidRDefault="003E0812">
      <w:pPr>
        <w:jc w:val="center"/>
        <w:rPr>
          <w:color w:val="000000" w:themeColor="text1"/>
        </w:rPr>
      </w:pPr>
      <w:r w:rsidRPr="00272D12">
        <w:rPr>
          <w:b/>
          <w:color w:val="31849B" w:themeColor="accent5" w:themeShade="BF"/>
          <w:sz w:val="36"/>
        </w:rPr>
        <w:t>Pravesh D</w:t>
      </w:r>
      <w:r w:rsidR="008D7931" w:rsidRPr="00272D12">
        <w:rPr>
          <w:b/>
          <w:color w:val="31849B" w:themeColor="accent5" w:themeShade="BF"/>
          <w:sz w:val="36"/>
        </w:rPr>
        <w:t>ubey</w:t>
      </w:r>
      <w:r w:rsidR="00674F99" w:rsidRPr="009E4AB1">
        <w:rPr>
          <w:b/>
          <w:color w:val="000000" w:themeColor="text1"/>
          <w:sz w:val="36"/>
        </w:rPr>
        <w:br/>
      </w:r>
      <w:r w:rsidR="006F78AA" w:rsidRPr="009E4AB1">
        <w:rPr>
          <w:color w:val="000000" w:themeColor="text1"/>
        </w:rPr>
        <w:t>Senior React Developer &amp; Multi-Cloud DevOps Engineer</w:t>
      </w:r>
    </w:p>
    <w:p w14:paraId="64F2B8EF" w14:textId="17E67A0E" w:rsidR="00901F00" w:rsidRDefault="00642BA1" w:rsidP="00A47397">
      <w:pPr>
        <w:jc w:val="center"/>
        <w:rPr>
          <w:sz w:val="20"/>
        </w:rPr>
      </w:pPr>
      <w:r w:rsidRPr="00C55394">
        <w:rPr>
          <w:rFonts w:ascii="Segoe UI Emoji" w:hAnsi="Segoe UI Emoji" w:cs="Segoe UI Emoji"/>
          <w:color w:val="4BACC6"/>
          <w:sz w:val="20"/>
        </w:rPr>
        <w:t>📞</w:t>
      </w:r>
      <w:r w:rsidRPr="009E4AB1">
        <w:rPr>
          <w:sz w:val="20"/>
        </w:rPr>
        <w:t xml:space="preserve"> 9987579674, 9372554020 </w:t>
      </w:r>
      <w:r w:rsidR="00000000" w:rsidRPr="009E4AB1">
        <w:rPr>
          <w:sz w:val="20"/>
        </w:rPr>
        <w:t xml:space="preserve">| </w:t>
      </w:r>
      <w:r w:rsidR="00000000" w:rsidRPr="00C55394">
        <w:rPr>
          <w:rFonts w:ascii="Segoe UI Emoji" w:hAnsi="Segoe UI Emoji" w:cs="Segoe UI Emoji"/>
          <w:color w:val="4BACC6" w:themeColor="accent5"/>
          <w:sz w:val="20"/>
        </w:rPr>
        <w:t>📧</w:t>
      </w:r>
      <w:r w:rsidR="00000000" w:rsidRPr="00C55394">
        <w:rPr>
          <w:color w:val="4BACC6" w:themeColor="accent5"/>
          <w:sz w:val="20"/>
        </w:rPr>
        <w:t xml:space="preserve"> </w:t>
      </w:r>
      <w:r w:rsidR="004F7DF4" w:rsidRPr="009E4AB1">
        <w:rPr>
          <w:sz w:val="20"/>
        </w:rPr>
        <w:t>praveshd97</w:t>
      </w:r>
      <w:r w:rsidR="00000000" w:rsidRPr="009E4AB1">
        <w:rPr>
          <w:sz w:val="20"/>
        </w:rPr>
        <w:t xml:space="preserve">@gmail.com | </w:t>
      </w:r>
      <w:r w:rsidR="00000000" w:rsidRPr="00C55394">
        <w:rPr>
          <w:rFonts w:ascii="Segoe UI Emoji" w:hAnsi="Segoe UI Emoji" w:cs="Segoe UI Emoji"/>
          <w:color w:val="4BACC6" w:themeColor="accent5"/>
          <w:sz w:val="20"/>
        </w:rPr>
        <w:t>💻</w:t>
      </w:r>
      <w:r w:rsidR="00000000" w:rsidRPr="00C55394">
        <w:rPr>
          <w:color w:val="4BACC6" w:themeColor="accent5"/>
          <w:sz w:val="20"/>
        </w:rPr>
        <w:t xml:space="preserve"> </w:t>
      </w:r>
      <w:hyperlink r:id="rId6" w:history="1">
        <w:r w:rsidR="00901F00" w:rsidRPr="00D66CBA">
          <w:rPr>
            <w:rStyle w:val="Hyperlink"/>
            <w:color w:val="auto"/>
            <w:sz w:val="20"/>
            <w:u w:val="none"/>
          </w:rPr>
          <w:t>LinkedIn</w:t>
        </w:r>
      </w:hyperlink>
      <w:r w:rsidR="00000000" w:rsidRPr="009E4AB1">
        <w:rPr>
          <w:sz w:val="20"/>
        </w:rPr>
        <w:t xml:space="preserve"> </w:t>
      </w:r>
      <w:r w:rsidRPr="009E4AB1">
        <w:rPr>
          <w:sz w:val="20"/>
        </w:rPr>
        <w:t>|</w:t>
      </w:r>
      <w:r w:rsidRPr="00C55394">
        <w:rPr>
          <w:rFonts w:ascii="Segoe UI Emoji" w:hAnsi="Segoe UI Emoji" w:cs="Segoe UI Emoji"/>
          <w:color w:val="4BACC6" w:themeColor="accent5"/>
          <w:sz w:val="20"/>
        </w:rPr>
        <w:t>📍</w:t>
      </w:r>
      <w:r w:rsidRPr="009E4AB1">
        <w:rPr>
          <w:color w:val="92D6D3"/>
          <w:sz w:val="20"/>
        </w:rPr>
        <w:t xml:space="preserve"> </w:t>
      </w:r>
      <w:r w:rsidRPr="009E4AB1">
        <w:rPr>
          <w:sz w:val="20"/>
        </w:rPr>
        <w:t>Mumbai</w:t>
      </w:r>
    </w:p>
    <w:p w14:paraId="705874E7" w14:textId="77777777" w:rsidR="008D4510" w:rsidRPr="009E4AB1" w:rsidRDefault="008D4510" w:rsidP="00A47397">
      <w:pPr>
        <w:jc w:val="center"/>
      </w:pPr>
    </w:p>
    <w:p w14:paraId="4EAD82AA" w14:textId="5AF17E22" w:rsidR="00901F00" w:rsidRPr="00272D12" w:rsidRDefault="00174D56" w:rsidP="000751E8">
      <w:pPr>
        <w:pStyle w:val="Title"/>
        <w:rPr>
          <w:rFonts w:asciiTheme="minorHAnsi" w:hAnsiTheme="minorHAnsi" w:cstheme="majorHAnsi"/>
          <w:b/>
          <w:bCs/>
          <w:color w:val="31849B" w:themeColor="accent5" w:themeShade="BF"/>
          <w:sz w:val="28"/>
          <w:szCs w:val="28"/>
        </w:rPr>
      </w:pPr>
      <w:r w:rsidRPr="00272D12">
        <w:rPr>
          <w:rFonts w:asciiTheme="minorHAnsi" w:hAnsiTheme="minorHAnsi" w:cstheme="majorHAnsi"/>
          <w:b/>
          <w:bCs/>
          <w:color w:val="31849B" w:themeColor="accent5" w:themeShade="BF"/>
          <w:sz w:val="28"/>
          <w:szCs w:val="28"/>
        </w:rPr>
        <w:t>SUMMARY</w:t>
      </w:r>
    </w:p>
    <w:p w14:paraId="717A856D" w14:textId="7D556861" w:rsidR="00901F00" w:rsidRPr="009E4AB1" w:rsidRDefault="00AF1C1A">
      <w:r w:rsidRPr="00AF1C1A">
        <w:t xml:space="preserve">Results-driven Senior React Developer &amp; Cloud DevOps Engineer with strong experience in building, deploying, and scaling modern web applications and cloud-native systems. with </w:t>
      </w:r>
      <w:r w:rsidRPr="00C37FEA">
        <w:rPr>
          <w:b/>
          <w:bCs/>
        </w:rPr>
        <w:t>4.5 years of experience</w:t>
      </w:r>
      <w:r w:rsidRPr="00AF1C1A">
        <w:t xml:space="preserve"> &amp; Proven expertise in React.js, Next.js (Server Components), JavaScript (ES6+), React Hooks, custom hooks, Redux / Redux Toolkit, React Query, Axios, Material-UI, and Ant Design, with a focus on reusable component architecture, responsive UI, and REST API integration. Hands-on experience in CI/CD automation using Jenkins and Argo CD, infrastructure as code with Terraform, and containerization with Docker, along with strong knowledge of AWS (IAM, VPC, EC2, S3, ELB, RDS, Lambda, CloudWatch), Azure, GCP and Kubernetes (EKS, Namespaces, RBAC, HPA, </w:t>
      </w:r>
      <w:proofErr w:type="spellStart"/>
      <w:r w:rsidRPr="00AF1C1A">
        <w:t>ConfigMaps</w:t>
      </w:r>
      <w:proofErr w:type="spellEnd"/>
      <w:r w:rsidRPr="00AF1C1A">
        <w:t xml:space="preserve">, Secrets, Helm, </w:t>
      </w:r>
      <w:proofErr w:type="spellStart"/>
      <w:r w:rsidRPr="00AF1C1A">
        <w:t>Kustomize</w:t>
      </w:r>
      <w:proofErr w:type="spellEnd"/>
      <w:r w:rsidRPr="00AF1C1A">
        <w:t>, Networking).</w:t>
      </w:r>
      <w:r w:rsidR="003016C1" w:rsidRPr="009E4AB1">
        <w:t xml:space="preserve"> </w:t>
      </w:r>
    </w:p>
    <w:p w14:paraId="045DA65B" w14:textId="0C6632B4" w:rsidR="00901F00" w:rsidRPr="00272D12" w:rsidRDefault="000F00B7" w:rsidP="000751E8">
      <w:pPr>
        <w:pStyle w:val="Title"/>
        <w:rPr>
          <w:rFonts w:asciiTheme="minorHAnsi" w:hAnsiTheme="minorHAnsi"/>
          <w:b/>
          <w:bCs/>
          <w:color w:val="31849B" w:themeColor="accent5" w:themeShade="BF"/>
          <w:sz w:val="28"/>
          <w:szCs w:val="28"/>
        </w:rPr>
      </w:pPr>
      <w:r w:rsidRPr="00272D12">
        <w:rPr>
          <w:rFonts w:asciiTheme="minorHAnsi" w:hAnsiTheme="minorHAnsi"/>
          <w:b/>
          <w:bCs/>
          <w:color w:val="31849B" w:themeColor="accent5" w:themeShade="BF"/>
          <w:sz w:val="28"/>
          <w:szCs w:val="28"/>
        </w:rPr>
        <w:t>SKILLS</w:t>
      </w:r>
    </w:p>
    <w:p w14:paraId="5FFA4554" w14:textId="77777777" w:rsidR="00F96628" w:rsidRDefault="00F96628" w:rsidP="00D12D24">
      <w:pPr>
        <w:spacing w:after="0"/>
        <w:rPr>
          <w:b/>
          <w:bCs/>
          <w:color w:val="31849B" w:themeColor="accent5" w:themeShade="BF"/>
        </w:rPr>
        <w:sectPr w:rsidR="00F96628" w:rsidSect="0055618A">
          <w:pgSz w:w="12240" w:h="15840"/>
          <w:pgMar w:top="720" w:right="720" w:bottom="720" w:left="720" w:header="720" w:footer="720" w:gutter="0"/>
          <w:cols w:space="720"/>
          <w:docGrid w:linePitch="360"/>
        </w:sectPr>
      </w:pPr>
    </w:p>
    <w:p w14:paraId="40B86C09" w14:textId="48259F02" w:rsidR="00DD6167" w:rsidRPr="00BE3F6F" w:rsidRDefault="00D800A9" w:rsidP="00D12D24">
      <w:pPr>
        <w:spacing w:after="0"/>
      </w:pPr>
      <w:r w:rsidRPr="003016C1">
        <w:rPr>
          <w:b/>
          <w:bCs/>
        </w:rPr>
        <w:t>Programming</w:t>
      </w:r>
      <w:r w:rsidR="00141E55" w:rsidRPr="00BE3F6F">
        <w:rPr>
          <w:b/>
          <w:bCs/>
        </w:rPr>
        <w:t xml:space="preserve">             </w:t>
      </w:r>
      <w:proofErr w:type="gramStart"/>
      <w:r w:rsidR="00141E55" w:rsidRPr="00BE3F6F">
        <w:rPr>
          <w:b/>
          <w:bCs/>
        </w:rPr>
        <w:t xml:space="preserve">  </w:t>
      </w:r>
      <w:r w:rsidRPr="003016C1">
        <w:rPr>
          <w:b/>
          <w:bCs/>
        </w:rPr>
        <w:t>:</w:t>
      </w:r>
      <w:proofErr w:type="gramEnd"/>
      <w:r w:rsidRPr="003016C1">
        <w:t xml:space="preserve"> </w:t>
      </w:r>
      <w:r w:rsidR="00014459">
        <w:t xml:space="preserve"> </w:t>
      </w:r>
      <w:r w:rsidRPr="003016C1">
        <w:t>React.js, JavaScript (ES6+), TypeScript, Redux, Redux Toolkit</w:t>
      </w:r>
    </w:p>
    <w:p w14:paraId="1AB63783" w14:textId="15B7BDE3" w:rsidR="00D800A9" w:rsidRPr="00BE3F6F" w:rsidRDefault="00D800A9" w:rsidP="007E1632">
      <w:pPr>
        <w:spacing w:after="0"/>
        <w:rPr>
          <w:b/>
          <w:bCs/>
        </w:rPr>
      </w:pPr>
      <w:r w:rsidRPr="00BE3F6F">
        <w:rPr>
          <w:b/>
          <w:bCs/>
        </w:rPr>
        <w:t>Cloud Platforms</w:t>
      </w:r>
      <w:r w:rsidR="00141E55" w:rsidRPr="00BE3F6F">
        <w:rPr>
          <w:b/>
          <w:bCs/>
        </w:rPr>
        <w:t xml:space="preserve">        </w:t>
      </w:r>
      <w:proofErr w:type="gramStart"/>
      <w:r w:rsidR="00141E55" w:rsidRPr="00BE3F6F">
        <w:rPr>
          <w:b/>
          <w:bCs/>
        </w:rPr>
        <w:t xml:space="preserve">  </w:t>
      </w:r>
      <w:r w:rsidRPr="00BE3F6F">
        <w:rPr>
          <w:b/>
          <w:bCs/>
        </w:rPr>
        <w:t>:</w:t>
      </w:r>
      <w:proofErr w:type="gramEnd"/>
      <w:r w:rsidRPr="00BE3F6F">
        <w:t xml:space="preserve"> AWS (EC2, VPC, S3, IAM, RDS, EKS, ECS, Lambda, CloudFormation, CloudWatch, CloudTrail)</w:t>
      </w:r>
    </w:p>
    <w:p w14:paraId="45580000" w14:textId="61AFE7FA" w:rsidR="00D800A9" w:rsidRPr="003016C1" w:rsidRDefault="00D800A9" w:rsidP="00D800A9">
      <w:pPr>
        <w:spacing w:after="0"/>
      </w:pPr>
      <w:r w:rsidRPr="003016C1">
        <w:rPr>
          <w:b/>
          <w:bCs/>
        </w:rPr>
        <w:t>DevOps &amp; CI/CD</w:t>
      </w:r>
      <w:r w:rsidR="00141E55" w:rsidRPr="00BE3F6F">
        <w:rPr>
          <w:b/>
          <w:bCs/>
        </w:rPr>
        <w:t xml:space="preserve">          </w:t>
      </w:r>
      <w:r w:rsidRPr="003016C1">
        <w:rPr>
          <w:b/>
          <w:bCs/>
        </w:rPr>
        <w:t>:</w:t>
      </w:r>
      <w:r w:rsidRPr="003016C1">
        <w:t xml:space="preserve"> Jenkins, GitHub Actions, Argo CD, Maven, Nexus, SonarQube</w:t>
      </w:r>
    </w:p>
    <w:p w14:paraId="5091CBCB" w14:textId="54883D66" w:rsidR="00D800A9" w:rsidRPr="00BE3F6F" w:rsidRDefault="00D12D24" w:rsidP="00D800A9">
      <w:pPr>
        <w:spacing w:after="0"/>
      </w:pPr>
      <w:r w:rsidRPr="00BE3F6F">
        <w:rPr>
          <w:b/>
          <w:bCs/>
        </w:rPr>
        <w:t>Containers</w:t>
      </w:r>
      <w:r w:rsidR="00141E55" w:rsidRPr="00BE3F6F">
        <w:rPr>
          <w:b/>
          <w:bCs/>
        </w:rPr>
        <w:t xml:space="preserve">                   </w:t>
      </w:r>
      <w:proofErr w:type="gramStart"/>
      <w:r w:rsidR="00141E55" w:rsidRPr="00BE3F6F">
        <w:rPr>
          <w:b/>
          <w:bCs/>
        </w:rPr>
        <w:t xml:space="preserve">  </w:t>
      </w:r>
      <w:r w:rsidRPr="00BE3F6F">
        <w:rPr>
          <w:b/>
          <w:bCs/>
        </w:rPr>
        <w:t>:</w:t>
      </w:r>
      <w:proofErr w:type="gramEnd"/>
      <w:r w:rsidRPr="00BE3F6F">
        <w:t xml:space="preserve"> </w:t>
      </w:r>
      <w:r w:rsidR="00D800A9" w:rsidRPr="003016C1">
        <w:t xml:space="preserve">Docker, Kubernetes (EKS, ECS, ECR, AKS, GKE), Helm, </w:t>
      </w:r>
      <w:proofErr w:type="spellStart"/>
      <w:r w:rsidR="00D800A9" w:rsidRPr="003016C1">
        <w:t>Kustomize</w:t>
      </w:r>
      <w:proofErr w:type="spellEnd"/>
      <w:r w:rsidRPr="00BE3F6F">
        <w:br/>
      </w:r>
      <w:r w:rsidRPr="00BE3F6F">
        <w:rPr>
          <w:b/>
          <w:bCs/>
        </w:rPr>
        <w:t>IaC</w:t>
      </w:r>
      <w:r w:rsidR="00141E55" w:rsidRPr="00BE3F6F">
        <w:rPr>
          <w:b/>
          <w:bCs/>
        </w:rPr>
        <w:t xml:space="preserve">                                   </w:t>
      </w:r>
      <w:proofErr w:type="gramStart"/>
      <w:r w:rsidR="00141E55" w:rsidRPr="00BE3F6F">
        <w:rPr>
          <w:b/>
          <w:bCs/>
        </w:rPr>
        <w:t xml:space="preserve">  </w:t>
      </w:r>
      <w:r w:rsidRPr="00BE3F6F">
        <w:rPr>
          <w:b/>
          <w:bCs/>
        </w:rPr>
        <w:t>:</w:t>
      </w:r>
      <w:proofErr w:type="gramEnd"/>
      <w:r w:rsidRPr="00BE3F6F">
        <w:t xml:space="preserve"> </w:t>
      </w:r>
      <w:r w:rsidR="00D800A9" w:rsidRPr="003016C1">
        <w:t>Terraform, Ansible</w:t>
      </w:r>
      <w:r w:rsidRPr="00BE3F6F">
        <w:br/>
      </w:r>
      <w:r w:rsidR="00D800A9" w:rsidRPr="003016C1">
        <w:rPr>
          <w:b/>
          <w:bCs/>
        </w:rPr>
        <w:t>Monitoring</w:t>
      </w:r>
      <w:r w:rsidR="00D800A9" w:rsidRPr="00BE3F6F">
        <w:rPr>
          <w:b/>
          <w:bCs/>
        </w:rPr>
        <w:t xml:space="preserve"> Tools</w:t>
      </w:r>
      <w:r w:rsidR="00141E55" w:rsidRPr="00BE3F6F">
        <w:rPr>
          <w:b/>
          <w:bCs/>
        </w:rPr>
        <w:t xml:space="preserve">     </w:t>
      </w:r>
      <w:proofErr w:type="gramStart"/>
      <w:r w:rsidR="00141E55" w:rsidRPr="00BE3F6F">
        <w:rPr>
          <w:b/>
          <w:bCs/>
        </w:rPr>
        <w:t xml:space="preserve">  </w:t>
      </w:r>
      <w:r w:rsidRPr="00BE3F6F">
        <w:rPr>
          <w:b/>
          <w:bCs/>
        </w:rPr>
        <w:t>:</w:t>
      </w:r>
      <w:proofErr w:type="gramEnd"/>
      <w:r w:rsidRPr="00BE3F6F">
        <w:t xml:space="preserve"> </w:t>
      </w:r>
      <w:r w:rsidR="00D800A9" w:rsidRPr="003016C1">
        <w:t>Prometheus, Grafana, CloudWatch</w:t>
      </w:r>
      <w:r w:rsidRPr="00BE3F6F">
        <w:br/>
      </w:r>
      <w:r w:rsidRPr="00BE3F6F">
        <w:rPr>
          <w:b/>
          <w:bCs/>
        </w:rPr>
        <w:t>Security</w:t>
      </w:r>
      <w:r w:rsidR="00966BE0" w:rsidRPr="00BE3F6F">
        <w:rPr>
          <w:b/>
          <w:bCs/>
        </w:rPr>
        <w:t xml:space="preserve"> </w:t>
      </w:r>
      <w:r w:rsidR="00966BE0" w:rsidRPr="00BE3F6F">
        <w:rPr>
          <w:b/>
          <w:bCs/>
        </w:rPr>
        <w:t>Tools</w:t>
      </w:r>
      <w:r w:rsidR="00141E55" w:rsidRPr="00BE3F6F">
        <w:rPr>
          <w:b/>
          <w:bCs/>
        </w:rPr>
        <w:t xml:space="preserve">           </w:t>
      </w:r>
      <w:proofErr w:type="gramStart"/>
      <w:r w:rsidR="00141E55" w:rsidRPr="00BE3F6F">
        <w:rPr>
          <w:b/>
          <w:bCs/>
        </w:rPr>
        <w:t xml:space="preserve">  </w:t>
      </w:r>
      <w:r w:rsidRPr="00BE3F6F">
        <w:rPr>
          <w:b/>
          <w:bCs/>
        </w:rPr>
        <w:t>:</w:t>
      </w:r>
      <w:proofErr w:type="gramEnd"/>
      <w:r w:rsidRPr="00BE3F6F">
        <w:t xml:space="preserve"> </w:t>
      </w:r>
      <w:proofErr w:type="spellStart"/>
      <w:r w:rsidR="00D800A9" w:rsidRPr="003016C1">
        <w:t>Trivy</w:t>
      </w:r>
      <w:proofErr w:type="spellEnd"/>
      <w:r w:rsidR="00D800A9" w:rsidRPr="003016C1">
        <w:t xml:space="preserve">, OWASP, </w:t>
      </w:r>
      <w:proofErr w:type="spellStart"/>
      <w:r w:rsidR="00D800A9" w:rsidRPr="003016C1">
        <w:t>Terrascan</w:t>
      </w:r>
      <w:proofErr w:type="spellEnd"/>
      <w:r w:rsidR="00D800A9" w:rsidRPr="003016C1">
        <w:t>, Sentinel Policy</w:t>
      </w:r>
      <w:r w:rsidRPr="00BE3F6F">
        <w:br/>
      </w:r>
      <w:r w:rsidR="00D800A9" w:rsidRPr="003016C1">
        <w:rPr>
          <w:b/>
          <w:bCs/>
        </w:rPr>
        <w:t>Other Tools</w:t>
      </w:r>
      <w:r w:rsidR="00141E55" w:rsidRPr="00BE3F6F">
        <w:rPr>
          <w:b/>
          <w:bCs/>
        </w:rPr>
        <w:t xml:space="preserve">                </w:t>
      </w:r>
      <w:proofErr w:type="gramStart"/>
      <w:r w:rsidR="00141E55" w:rsidRPr="00BE3F6F">
        <w:rPr>
          <w:b/>
          <w:bCs/>
        </w:rPr>
        <w:t xml:space="preserve">  </w:t>
      </w:r>
      <w:r w:rsidR="00D800A9" w:rsidRPr="003016C1">
        <w:rPr>
          <w:b/>
          <w:bCs/>
        </w:rPr>
        <w:t>:</w:t>
      </w:r>
      <w:proofErr w:type="gramEnd"/>
      <w:r w:rsidR="00D800A9" w:rsidRPr="003016C1">
        <w:t xml:space="preserve"> </w:t>
      </w:r>
      <w:r w:rsidR="0054085B" w:rsidRPr="00BE3F6F">
        <w:t>Azure, GCP</w:t>
      </w:r>
      <w:r w:rsidR="0054085B" w:rsidRPr="00BE3F6F">
        <w:rPr>
          <w:b/>
          <w:bCs/>
        </w:rPr>
        <w:t xml:space="preserve">, </w:t>
      </w:r>
      <w:r w:rsidR="00D800A9" w:rsidRPr="003016C1">
        <w:t>Linux (Red Hat, Ubuntu), Git, GitHub, K8sGPT, CAST AI</w:t>
      </w:r>
    </w:p>
    <w:p w14:paraId="7DB2847E" w14:textId="77777777" w:rsidR="00F96628" w:rsidRDefault="00F96628" w:rsidP="00D800A9">
      <w:pPr>
        <w:spacing w:after="0"/>
      </w:pPr>
    </w:p>
    <w:p w14:paraId="1F42A001" w14:textId="77777777" w:rsidR="00B155FE" w:rsidRDefault="00B155FE" w:rsidP="00D800A9">
      <w:pPr>
        <w:spacing w:after="0"/>
        <w:sectPr w:rsidR="00B155FE" w:rsidSect="00F96628">
          <w:type w:val="continuous"/>
          <w:pgSz w:w="12240" w:h="15840"/>
          <w:pgMar w:top="720" w:right="720" w:bottom="720" w:left="720" w:header="720" w:footer="720" w:gutter="0"/>
          <w:cols w:space="720"/>
          <w:docGrid w:linePitch="360"/>
        </w:sectPr>
      </w:pPr>
    </w:p>
    <w:p w14:paraId="6FB726CE" w14:textId="77777777" w:rsidR="000751E8" w:rsidRPr="003016C1" w:rsidRDefault="000751E8" w:rsidP="00D800A9">
      <w:pPr>
        <w:spacing w:after="0"/>
      </w:pPr>
    </w:p>
    <w:p w14:paraId="72E54554" w14:textId="59042458" w:rsidR="000D2192" w:rsidRPr="00272D12" w:rsidRDefault="00CF2581" w:rsidP="000751E8">
      <w:pPr>
        <w:pStyle w:val="Title"/>
        <w:rPr>
          <w:rFonts w:asciiTheme="minorHAnsi" w:hAnsiTheme="minorHAnsi"/>
          <w:b/>
          <w:bCs/>
          <w:color w:val="31849B" w:themeColor="accent5" w:themeShade="BF"/>
          <w:sz w:val="28"/>
          <w:szCs w:val="28"/>
        </w:rPr>
      </w:pPr>
      <w:r w:rsidRPr="00272D12">
        <w:rPr>
          <w:rFonts w:asciiTheme="minorHAnsi" w:hAnsiTheme="minorHAnsi"/>
          <w:b/>
          <w:bCs/>
          <w:color w:val="31849B" w:themeColor="accent5" w:themeShade="BF"/>
          <w:sz w:val="28"/>
          <w:szCs w:val="28"/>
        </w:rPr>
        <w:t>WORK EXPERIENCE</w:t>
      </w:r>
    </w:p>
    <w:p w14:paraId="77C3D274" w14:textId="21E572EC" w:rsidR="000D2192" w:rsidRPr="009E4AB1" w:rsidRDefault="000D2192" w:rsidP="000D2192">
      <w:pPr>
        <w:pStyle w:val="ListParagraph"/>
        <w:numPr>
          <w:ilvl w:val="0"/>
          <w:numId w:val="10"/>
        </w:numPr>
      </w:pPr>
      <w:r w:rsidRPr="009E4AB1">
        <w:rPr>
          <w:b/>
          <w:bCs/>
        </w:rPr>
        <w:t>Company Name:</w:t>
      </w:r>
      <w:r w:rsidRPr="009E4AB1">
        <w:t xml:space="preserve"> </w:t>
      </w:r>
      <w:r w:rsidR="006162D8" w:rsidRPr="009E4AB1">
        <w:t>Apexon India Private Limited (client Tata AIA</w:t>
      </w:r>
      <w:r w:rsidR="007E0EAA" w:rsidRPr="009E4AB1">
        <w:t xml:space="preserve"> Life Insurance</w:t>
      </w:r>
      <w:r w:rsidR="006162D8" w:rsidRPr="009E4AB1">
        <w:t>)</w:t>
      </w:r>
      <w:r w:rsidR="00B026B2">
        <w:t xml:space="preserve"> - </w:t>
      </w:r>
      <w:r w:rsidR="00B026B2" w:rsidRPr="00B026B2">
        <w:rPr>
          <w:b/>
          <w:bCs/>
          <w:i/>
          <w:iCs/>
        </w:rPr>
        <w:t>Bengaluru - Mumbai</w:t>
      </w:r>
    </w:p>
    <w:p w14:paraId="196B96BE" w14:textId="5D50B46E" w:rsidR="00EA16FD" w:rsidRPr="009E4AB1" w:rsidRDefault="00EA16FD" w:rsidP="00DE685D">
      <w:pPr>
        <w:pStyle w:val="ListParagraph"/>
        <w:numPr>
          <w:ilvl w:val="1"/>
          <w:numId w:val="11"/>
        </w:numPr>
      </w:pPr>
      <w:r w:rsidRPr="00EA16FD">
        <w:t>Engineer II from 17/07/2024, developing enterprise insurance applications at Apexon.</w:t>
      </w:r>
    </w:p>
    <w:p w14:paraId="4ADE0472" w14:textId="77777777" w:rsidR="00E66736" w:rsidRPr="009E4AB1" w:rsidRDefault="00E66736" w:rsidP="00E66736">
      <w:pPr>
        <w:pStyle w:val="ListParagraph"/>
        <w:ind w:left="1440"/>
      </w:pPr>
    </w:p>
    <w:p w14:paraId="78586CC9" w14:textId="3138A477" w:rsidR="00DE685D" w:rsidRPr="009E4AB1" w:rsidRDefault="00DE685D" w:rsidP="00DE685D">
      <w:pPr>
        <w:pStyle w:val="ListParagraph"/>
        <w:numPr>
          <w:ilvl w:val="0"/>
          <w:numId w:val="11"/>
        </w:numPr>
      </w:pPr>
      <w:r w:rsidRPr="009E4AB1">
        <w:rPr>
          <w:b/>
          <w:bCs/>
        </w:rPr>
        <w:t>Company Name:</w:t>
      </w:r>
      <w:r w:rsidRPr="009E4AB1">
        <w:t xml:space="preserve"> </w:t>
      </w:r>
      <w:r w:rsidR="006162D8" w:rsidRPr="009E4AB1">
        <w:t>Techila Global Services</w:t>
      </w:r>
      <w:r w:rsidR="00B026B2">
        <w:t xml:space="preserve"> - </w:t>
      </w:r>
      <w:r w:rsidR="00B026B2" w:rsidRPr="00B026B2">
        <w:rPr>
          <w:b/>
          <w:bCs/>
          <w:i/>
          <w:iCs/>
        </w:rPr>
        <w:t>Pune</w:t>
      </w:r>
    </w:p>
    <w:p w14:paraId="2555F563" w14:textId="7D16C1AF" w:rsidR="0058768F" w:rsidRPr="009E4AB1" w:rsidRDefault="00DE685D" w:rsidP="00DE685D">
      <w:pPr>
        <w:pStyle w:val="ListParagraph"/>
        <w:numPr>
          <w:ilvl w:val="1"/>
          <w:numId w:val="11"/>
        </w:numPr>
      </w:pPr>
      <w:r w:rsidRPr="009E4AB1">
        <w:t xml:space="preserve">React </w:t>
      </w:r>
      <w:r w:rsidR="008F6006" w:rsidRPr="008F6006">
        <w:t>JS Developer from 08/11/2023–02/05/2024, building scalable web applications interfaces.</w:t>
      </w:r>
    </w:p>
    <w:p w14:paraId="11CFBC25" w14:textId="77777777" w:rsidR="00E66736" w:rsidRPr="009E4AB1" w:rsidRDefault="00E66736" w:rsidP="00E66736">
      <w:pPr>
        <w:pStyle w:val="ListParagraph"/>
        <w:ind w:left="1440"/>
      </w:pPr>
    </w:p>
    <w:p w14:paraId="5B0E4AB1" w14:textId="6B0B2A38" w:rsidR="008F2B33" w:rsidRPr="009E4AB1" w:rsidRDefault="008F2B33" w:rsidP="008F2B33">
      <w:pPr>
        <w:pStyle w:val="ListParagraph"/>
        <w:numPr>
          <w:ilvl w:val="0"/>
          <w:numId w:val="11"/>
        </w:numPr>
      </w:pPr>
      <w:r w:rsidRPr="009E4AB1">
        <w:rPr>
          <w:b/>
          <w:bCs/>
        </w:rPr>
        <w:t>Company Name:</w:t>
      </w:r>
      <w:r w:rsidRPr="009E4AB1">
        <w:t xml:space="preserve"> </w:t>
      </w:r>
      <w:r w:rsidR="006162D8" w:rsidRPr="009E4AB1">
        <w:t>mPHATEK Systems Pvt Ltd </w:t>
      </w:r>
      <w:r w:rsidR="00B026B2">
        <w:t xml:space="preserve">- </w:t>
      </w:r>
      <w:r w:rsidR="00B026B2" w:rsidRPr="00B026B2">
        <w:rPr>
          <w:b/>
          <w:bCs/>
          <w:i/>
          <w:iCs/>
        </w:rPr>
        <w:t>Pune</w:t>
      </w:r>
    </w:p>
    <w:p w14:paraId="646106DD" w14:textId="01F89EE3" w:rsidR="008F2B33" w:rsidRPr="009E4AB1" w:rsidRDefault="00690DC3" w:rsidP="008F2B33">
      <w:pPr>
        <w:pStyle w:val="ListParagraph"/>
        <w:numPr>
          <w:ilvl w:val="1"/>
          <w:numId w:val="11"/>
        </w:numPr>
      </w:pPr>
      <w:r w:rsidRPr="00690DC3">
        <w:t>Junior Software Developer from 07/03/2022–28/08/2023, developing features and performance improvements.</w:t>
      </w:r>
    </w:p>
    <w:p w14:paraId="44BD019A" w14:textId="77777777" w:rsidR="00E66736" w:rsidRPr="009E4AB1" w:rsidRDefault="00E66736" w:rsidP="00E66736">
      <w:pPr>
        <w:pStyle w:val="ListParagraph"/>
        <w:ind w:left="1440"/>
      </w:pPr>
    </w:p>
    <w:p w14:paraId="4DA8BEDE" w14:textId="3AD071B6" w:rsidR="006162D8" w:rsidRPr="009E4AB1" w:rsidRDefault="006162D8" w:rsidP="006162D8">
      <w:pPr>
        <w:pStyle w:val="ListParagraph"/>
        <w:numPr>
          <w:ilvl w:val="0"/>
          <w:numId w:val="11"/>
        </w:numPr>
      </w:pPr>
      <w:r w:rsidRPr="009E4AB1">
        <w:rPr>
          <w:b/>
          <w:bCs/>
        </w:rPr>
        <w:t>Company Name:</w:t>
      </w:r>
      <w:r w:rsidRPr="009E4AB1">
        <w:t xml:space="preserve"> Affinity Express India Pvt Ltd</w:t>
      </w:r>
      <w:r w:rsidR="00B026B2">
        <w:t xml:space="preserve"> - </w:t>
      </w:r>
      <w:r w:rsidR="00B026B2" w:rsidRPr="00B026B2">
        <w:rPr>
          <w:b/>
          <w:bCs/>
          <w:i/>
          <w:iCs/>
        </w:rPr>
        <w:t>Pune</w:t>
      </w:r>
    </w:p>
    <w:p w14:paraId="1285ACAA" w14:textId="49DF63C6" w:rsidR="008F2B33" w:rsidRDefault="002540F0" w:rsidP="008F2B33">
      <w:pPr>
        <w:pStyle w:val="ListParagraph"/>
        <w:numPr>
          <w:ilvl w:val="1"/>
          <w:numId w:val="11"/>
        </w:numPr>
      </w:pPr>
      <w:r w:rsidRPr="002540F0">
        <w:t>Associate Developer from 24/05/2021–01/03/2022, developing application components and enhancements projects.</w:t>
      </w:r>
    </w:p>
    <w:p w14:paraId="74963E18" w14:textId="77777777" w:rsidR="00955835" w:rsidRDefault="00955835" w:rsidP="00955835"/>
    <w:p w14:paraId="328D3B0D" w14:textId="3CA16319" w:rsidR="00901F00" w:rsidRPr="00272D12" w:rsidRDefault="00366535" w:rsidP="000751E8">
      <w:pPr>
        <w:pStyle w:val="Title"/>
        <w:rPr>
          <w:rFonts w:asciiTheme="minorHAnsi" w:hAnsiTheme="minorHAnsi"/>
          <w:b/>
          <w:bCs/>
          <w:color w:val="31849B" w:themeColor="accent5" w:themeShade="BF"/>
          <w:sz w:val="28"/>
          <w:szCs w:val="28"/>
        </w:rPr>
      </w:pPr>
      <w:r w:rsidRPr="00272D12">
        <w:rPr>
          <w:rFonts w:asciiTheme="minorHAnsi" w:hAnsiTheme="minorHAnsi"/>
          <w:b/>
          <w:bCs/>
          <w:color w:val="31849B" w:themeColor="accent5" w:themeShade="BF"/>
          <w:sz w:val="28"/>
          <w:szCs w:val="28"/>
        </w:rPr>
        <w:lastRenderedPageBreak/>
        <w:t>PROJECTS</w:t>
      </w:r>
    </w:p>
    <w:p w14:paraId="4B82478A" w14:textId="357CEDE8" w:rsidR="009A20F1" w:rsidRPr="00197A6F" w:rsidRDefault="00EE384E" w:rsidP="009A20F1">
      <w:pPr>
        <w:pStyle w:val="Heading2"/>
        <w:rPr>
          <w:rFonts w:asciiTheme="minorHAnsi" w:hAnsiTheme="minorHAnsi"/>
          <w:color w:val="auto"/>
        </w:rPr>
      </w:pPr>
      <w:r w:rsidRPr="00197A6F">
        <w:rPr>
          <w:rFonts w:asciiTheme="minorHAnsi" w:hAnsiTheme="minorHAnsi"/>
          <w:color w:val="auto"/>
        </w:rPr>
        <w:t xml:space="preserve">Tata AIA Life Insurance – </w:t>
      </w:r>
      <w:r w:rsidR="00B5025E">
        <w:rPr>
          <w:rFonts w:asciiTheme="minorHAnsi" w:hAnsiTheme="minorHAnsi"/>
          <w:color w:val="auto"/>
        </w:rPr>
        <w:t xml:space="preserve"> </w:t>
      </w:r>
      <w:r w:rsidR="00B5025E" w:rsidRPr="00B5025E">
        <w:rPr>
          <w:rFonts w:asciiTheme="minorHAnsi" w:hAnsiTheme="minorHAnsi"/>
          <w:b w:val="0"/>
          <w:bCs w:val="0"/>
          <w:color w:val="4BACC6" w:themeColor="accent5"/>
        </w:rPr>
        <w:t>https://siddhi-insurance.tataaia.com/distribution</w:t>
      </w:r>
      <w:r w:rsidR="00B5025E" w:rsidRPr="00B5025E">
        <w:rPr>
          <w:rFonts w:asciiTheme="minorHAnsi" w:hAnsiTheme="minorHAnsi"/>
          <w:color w:val="4BACC6" w:themeColor="accent5"/>
        </w:rPr>
        <w:t xml:space="preserve"> </w:t>
      </w:r>
      <w:r w:rsidR="002C6F45" w:rsidRPr="00B5025E">
        <w:rPr>
          <w:rFonts w:asciiTheme="minorHAnsi" w:hAnsiTheme="minorHAnsi"/>
          <w:color w:val="4BACC6" w:themeColor="accent5"/>
        </w:rPr>
        <w:t xml:space="preserve"> </w:t>
      </w:r>
    </w:p>
    <w:p w14:paraId="5FFF4EB3" w14:textId="34BA4C37" w:rsidR="009A20F1" w:rsidRPr="009E4AB1" w:rsidRDefault="00EE384E" w:rsidP="009A20F1">
      <w:r w:rsidRPr="00197A6F">
        <w:rPr>
          <w:b/>
          <w:bCs/>
        </w:rPr>
        <w:t>Tech Stack:</w:t>
      </w:r>
      <w:r w:rsidRPr="00197A6F">
        <w:t xml:space="preserve"> </w:t>
      </w:r>
      <w:r w:rsidRPr="009E4AB1">
        <w:t>React.js, TypeScript, JavaScript, Redux Toolkit, Tailwind CSS, Material UI</w:t>
      </w:r>
      <w:r w:rsidR="002C6F45" w:rsidRPr="009E4AB1">
        <w:t>.</w:t>
      </w:r>
    </w:p>
    <w:p w14:paraId="19A1E322" w14:textId="0C5431C2" w:rsidR="00EE384E" w:rsidRPr="009E4AB1" w:rsidRDefault="00EE384E" w:rsidP="00EE384E">
      <w:pPr>
        <w:pStyle w:val="ListParagraph"/>
        <w:numPr>
          <w:ilvl w:val="0"/>
          <w:numId w:val="14"/>
        </w:numPr>
      </w:pPr>
      <w:r w:rsidRPr="009E4AB1">
        <w:t>Developed reusable UI components and custom React hooks for insurance workflows including policy management, dashboards, document uploads, and form validations.</w:t>
      </w:r>
    </w:p>
    <w:p w14:paraId="729344C6" w14:textId="15059281" w:rsidR="00EE384E" w:rsidRPr="009E4AB1" w:rsidRDefault="00EE384E" w:rsidP="00EE384E">
      <w:pPr>
        <w:pStyle w:val="ListParagraph"/>
        <w:numPr>
          <w:ilvl w:val="0"/>
          <w:numId w:val="14"/>
        </w:numPr>
      </w:pPr>
      <w:r w:rsidRPr="009E4AB1">
        <w:t>Integrated secure REST APIs for policy details, premium calculations, customer profiles, and claims data using Axios and Redux Toolkit.</w:t>
      </w:r>
    </w:p>
    <w:p w14:paraId="2C2F77AA" w14:textId="3354BF92" w:rsidR="002F390E" w:rsidRPr="009E4AB1" w:rsidRDefault="00EE384E" w:rsidP="008B3828">
      <w:pPr>
        <w:pStyle w:val="ListParagraph"/>
        <w:numPr>
          <w:ilvl w:val="0"/>
          <w:numId w:val="14"/>
        </w:numPr>
      </w:pPr>
      <w:r w:rsidRPr="009E4AB1">
        <w:t>Implemented role-based access control and conditional rendering to meet enterprise security and regulatory requirements.</w:t>
      </w:r>
    </w:p>
    <w:p w14:paraId="6F1F32B8" w14:textId="4BC6969B" w:rsidR="00901F00" w:rsidRPr="00197A6F" w:rsidRDefault="00D83B69">
      <w:pPr>
        <w:pStyle w:val="Heading2"/>
        <w:rPr>
          <w:rFonts w:asciiTheme="minorHAnsi" w:hAnsiTheme="minorHAnsi"/>
          <w:color w:val="auto"/>
        </w:rPr>
      </w:pPr>
      <w:r w:rsidRPr="00197A6F">
        <w:rPr>
          <w:rFonts w:asciiTheme="minorHAnsi" w:hAnsiTheme="minorHAnsi"/>
          <w:color w:val="auto"/>
        </w:rPr>
        <w:t xml:space="preserve">CI/CD Pipeline for </w:t>
      </w:r>
      <w:r w:rsidR="00611275" w:rsidRPr="00611275">
        <w:rPr>
          <w:rFonts w:asciiTheme="minorHAnsi" w:hAnsiTheme="minorHAnsi"/>
          <w:color w:val="auto"/>
        </w:rPr>
        <w:t>Insurance</w:t>
      </w:r>
      <w:r w:rsidR="00611275" w:rsidRPr="00611275">
        <w:rPr>
          <w:rFonts w:asciiTheme="minorHAnsi" w:hAnsiTheme="minorHAnsi"/>
          <w:color w:val="auto"/>
        </w:rPr>
        <w:t xml:space="preserve"> </w:t>
      </w:r>
      <w:r w:rsidRPr="00197A6F">
        <w:rPr>
          <w:rFonts w:asciiTheme="minorHAnsi" w:hAnsiTheme="minorHAnsi"/>
          <w:color w:val="auto"/>
        </w:rPr>
        <w:t>Application</w:t>
      </w:r>
    </w:p>
    <w:p w14:paraId="1AE9A43F" w14:textId="72DB6246" w:rsidR="00901F00" w:rsidRPr="009E4AB1" w:rsidRDefault="00D83B69" w:rsidP="00D83B69">
      <w:r w:rsidRPr="009E4AB1">
        <w:rPr>
          <w:b/>
          <w:bCs/>
        </w:rPr>
        <w:t>Tech Stack:</w:t>
      </w:r>
      <w:r w:rsidRPr="009E4AB1">
        <w:t xml:space="preserve"> Jenkins, </w:t>
      </w:r>
      <w:r w:rsidR="00BE3C83">
        <w:t xml:space="preserve">Docker, </w:t>
      </w:r>
      <w:r w:rsidRPr="009E4AB1">
        <w:t>Terraform, Ansible, AWS, SonarQube, Prometheus, Grafana</w:t>
      </w:r>
    </w:p>
    <w:p w14:paraId="2E604655" w14:textId="3C18551B" w:rsidR="00D83B69" w:rsidRPr="009E4AB1" w:rsidRDefault="00D83B69" w:rsidP="00D83B69">
      <w:pPr>
        <w:pStyle w:val="ListParagraph"/>
        <w:numPr>
          <w:ilvl w:val="0"/>
          <w:numId w:val="14"/>
        </w:numPr>
      </w:pPr>
      <w:r w:rsidRPr="009E4AB1">
        <w:t xml:space="preserve">Designed and </w:t>
      </w:r>
      <w:r w:rsidR="009D7246" w:rsidRPr="009E4AB1">
        <w:t>executed</w:t>
      </w:r>
      <w:r w:rsidR="009D7246" w:rsidRPr="009E4AB1">
        <w:t xml:space="preserve"> </w:t>
      </w:r>
      <w:r w:rsidRPr="009E4AB1">
        <w:t>end-to-end CI/CD pipelines using Jenkins, reducing deployment time by 40%.</w:t>
      </w:r>
      <w:r w:rsidR="008B3828" w:rsidRPr="009E4AB1">
        <w:t xml:space="preserve"> </w:t>
      </w:r>
      <w:r w:rsidR="008B3828" w:rsidRPr="009E4AB1">
        <w:t>Configured monitoring, alerting, and security using Prometheus, Grafana, SonarQube, and Ansible Vault</w:t>
      </w:r>
    </w:p>
    <w:p w14:paraId="2BB849D1" w14:textId="47FE84CF" w:rsidR="002F390E" w:rsidRPr="009E4AB1" w:rsidRDefault="00D83B69" w:rsidP="008B3828">
      <w:pPr>
        <w:pStyle w:val="ListParagraph"/>
        <w:numPr>
          <w:ilvl w:val="0"/>
          <w:numId w:val="14"/>
        </w:numPr>
      </w:pPr>
      <w:r w:rsidRPr="009E4AB1">
        <w:t>Automated AWS infrastructure provisioning (VPC, EC2, S3, RDS, IAM) using Terraform and deployed applications via Ansible.</w:t>
      </w:r>
    </w:p>
    <w:p w14:paraId="15A799B9" w14:textId="55AE7983" w:rsidR="00901F00" w:rsidRPr="00731842" w:rsidRDefault="00731842" w:rsidP="003315E0">
      <w:pPr>
        <w:rPr>
          <w:rFonts w:eastAsiaTheme="majorEastAsia" w:cstheme="majorBidi"/>
          <w:b/>
          <w:bCs/>
          <w:sz w:val="26"/>
          <w:szCs w:val="26"/>
        </w:rPr>
      </w:pPr>
      <w:proofErr w:type="spellStart"/>
      <w:r w:rsidRPr="00731842">
        <w:rPr>
          <w:rFonts w:eastAsiaTheme="majorEastAsia" w:cstheme="majorBidi"/>
          <w:b/>
          <w:bCs/>
          <w:sz w:val="26"/>
          <w:szCs w:val="26"/>
        </w:rPr>
        <w:t>Dosto</w:t>
      </w:r>
      <w:proofErr w:type="spellEnd"/>
      <w:r w:rsidRPr="00731842">
        <w:rPr>
          <w:rFonts w:eastAsiaTheme="majorEastAsia" w:cstheme="majorBidi"/>
          <w:b/>
          <w:bCs/>
          <w:sz w:val="26"/>
          <w:szCs w:val="26"/>
        </w:rPr>
        <w:t xml:space="preserve"> Howzit</w:t>
      </w:r>
      <w:r w:rsidRPr="00731842">
        <w:rPr>
          <w:rFonts w:eastAsiaTheme="majorEastAsia" w:cstheme="majorBidi"/>
          <w:b/>
          <w:bCs/>
          <w:sz w:val="26"/>
          <w:szCs w:val="26"/>
        </w:rPr>
        <w:t xml:space="preserve"> </w:t>
      </w:r>
      <w:r w:rsidR="00017E43">
        <w:rPr>
          <w:rFonts w:eastAsiaTheme="majorEastAsia" w:cstheme="majorBidi"/>
          <w:b/>
          <w:bCs/>
          <w:sz w:val="26"/>
          <w:szCs w:val="26"/>
        </w:rPr>
        <w:t xml:space="preserve">- </w:t>
      </w:r>
      <w:r w:rsidRPr="00731842">
        <w:rPr>
          <w:rFonts w:eastAsiaTheme="majorEastAsia" w:cstheme="majorBidi"/>
          <w:color w:val="4BACC6" w:themeColor="accent5"/>
          <w:sz w:val="26"/>
          <w:szCs w:val="26"/>
        </w:rPr>
        <w:t>https://dosto.live/</w:t>
      </w:r>
      <w:r w:rsidRPr="00731842">
        <w:rPr>
          <w:rFonts w:eastAsiaTheme="majorEastAsia" w:cstheme="majorBidi"/>
          <w:b/>
          <w:bCs/>
          <w:color w:val="4BACC6" w:themeColor="accent5"/>
          <w:sz w:val="26"/>
          <w:szCs w:val="26"/>
        </w:rPr>
        <w:t xml:space="preserve"> </w:t>
      </w:r>
      <w:r>
        <w:rPr>
          <w:rFonts w:eastAsiaTheme="majorEastAsia" w:cstheme="majorBidi"/>
          <w:b/>
          <w:bCs/>
          <w:sz w:val="26"/>
          <w:szCs w:val="26"/>
        </w:rPr>
        <w:br/>
      </w:r>
      <w:r w:rsidR="003315E0" w:rsidRPr="009E4AB1">
        <w:rPr>
          <w:b/>
          <w:bCs/>
        </w:rPr>
        <w:t>Tech Stack:</w:t>
      </w:r>
      <w:r w:rsidR="003315E0" w:rsidRPr="009E4AB1">
        <w:t xml:space="preserve"> </w:t>
      </w:r>
      <w:r w:rsidRPr="00731842">
        <w:t>SCSS, TypeScript, React.js, Redux.js, Electron.js</w:t>
      </w:r>
      <w:r>
        <w:t>, MUI.</w:t>
      </w:r>
    </w:p>
    <w:p w14:paraId="6F27F04B" w14:textId="77777777" w:rsidR="00731842" w:rsidRDefault="00731842" w:rsidP="003315E0">
      <w:pPr>
        <w:pStyle w:val="ListParagraph"/>
        <w:numPr>
          <w:ilvl w:val="0"/>
          <w:numId w:val="20"/>
        </w:numPr>
      </w:pPr>
      <w:proofErr w:type="spellStart"/>
      <w:r w:rsidRPr="00731842">
        <w:t>Dosto</w:t>
      </w:r>
      <w:proofErr w:type="spellEnd"/>
      <w:r w:rsidRPr="00731842">
        <w:t xml:space="preserve"> Howzit is a desktop application build on Electron.js so the UI design is consistent in all operating system. </w:t>
      </w:r>
    </w:p>
    <w:p w14:paraId="363E64C8" w14:textId="10F72645" w:rsidR="00731842" w:rsidRPr="009702D1" w:rsidRDefault="009D7246" w:rsidP="00715D3E">
      <w:pPr>
        <w:pStyle w:val="ListParagraph"/>
        <w:numPr>
          <w:ilvl w:val="0"/>
          <w:numId w:val="20"/>
        </w:numPr>
      </w:pPr>
      <w:r w:rsidRPr="009E4AB1">
        <w:t>A</w:t>
      </w:r>
      <w:r w:rsidR="00731842" w:rsidRPr="00731842">
        <w:t xml:space="preserve">ll Messages are end-to-end encrypted and we don’t store </w:t>
      </w:r>
      <w:proofErr w:type="gramStart"/>
      <w:r w:rsidR="00731842" w:rsidRPr="00731842">
        <w:t>users</w:t>
      </w:r>
      <w:proofErr w:type="gramEnd"/>
      <w:r w:rsidR="00731842" w:rsidRPr="00731842">
        <w:t xml:space="preserve"> data on our server and application support all major platform to download and use.</w:t>
      </w:r>
      <w:r w:rsidR="00731842" w:rsidRPr="00731842">
        <w:t xml:space="preserve"> </w:t>
      </w:r>
    </w:p>
    <w:p w14:paraId="71F7171F" w14:textId="67C0ADB9" w:rsidR="00715D3E" w:rsidRPr="00197A6F" w:rsidRDefault="00462BE7" w:rsidP="00715D3E">
      <w:pPr>
        <w:pStyle w:val="Heading2"/>
        <w:rPr>
          <w:rFonts w:asciiTheme="minorHAnsi" w:hAnsiTheme="minorHAnsi"/>
          <w:color w:val="auto"/>
        </w:rPr>
      </w:pPr>
      <w:r w:rsidRPr="00197A6F">
        <w:rPr>
          <w:rFonts w:asciiTheme="minorHAnsi" w:hAnsiTheme="minorHAnsi"/>
          <w:color w:val="auto"/>
        </w:rPr>
        <w:t xml:space="preserve">CompanyBench – </w:t>
      </w:r>
      <w:r w:rsidR="00017E43" w:rsidRPr="00017E43">
        <w:rPr>
          <w:rFonts w:asciiTheme="minorHAnsi" w:hAnsiTheme="minorHAnsi"/>
          <w:b w:val="0"/>
          <w:bCs w:val="0"/>
          <w:color w:val="4BACC6" w:themeColor="accent5"/>
        </w:rPr>
        <w:t>http://companybench.com/</w:t>
      </w:r>
    </w:p>
    <w:p w14:paraId="198EC52D" w14:textId="651B6DBB" w:rsidR="00462BE7" w:rsidRPr="009E4AB1" w:rsidRDefault="00462BE7" w:rsidP="00462BE7">
      <w:r w:rsidRPr="009E4AB1">
        <w:rPr>
          <w:b/>
          <w:bCs/>
        </w:rPr>
        <w:t>Tech Stack:</w:t>
      </w:r>
      <w:r w:rsidRPr="009E4AB1">
        <w:t xml:space="preserve"> React.js, Next.js (Server Components), TypeScript, Redux, Material UI</w:t>
      </w:r>
    </w:p>
    <w:p w14:paraId="35DCEF2D" w14:textId="7D4C8A0F" w:rsidR="00462BE7" w:rsidRPr="009E4AB1" w:rsidRDefault="00462BE7" w:rsidP="00462BE7">
      <w:pPr>
        <w:pStyle w:val="ListParagraph"/>
        <w:numPr>
          <w:ilvl w:val="0"/>
          <w:numId w:val="22"/>
        </w:numPr>
      </w:pPr>
      <w:r w:rsidRPr="009E4AB1">
        <w:t>Built scalable front-end architecture using React Hooks, reusable components, and REST API integration for job matching workflows</w:t>
      </w:r>
    </w:p>
    <w:p w14:paraId="0189D657" w14:textId="3A65873B" w:rsidR="008B3828" w:rsidRPr="009E4AB1" w:rsidRDefault="00462BE7" w:rsidP="008B3828">
      <w:pPr>
        <w:pStyle w:val="ListParagraph"/>
        <w:numPr>
          <w:ilvl w:val="0"/>
          <w:numId w:val="22"/>
        </w:numPr>
      </w:pPr>
      <w:r w:rsidRPr="009E4AB1">
        <w:t>Improved performance through code splitting, lazy loading, and optimized API handling for fast and responsive UI</w:t>
      </w:r>
      <w:r w:rsidRPr="009E4AB1">
        <w:t>.</w:t>
      </w:r>
    </w:p>
    <w:p w14:paraId="691AA840" w14:textId="57B50CD4" w:rsidR="001C4C68" w:rsidRPr="00197A6F" w:rsidRDefault="008B3828" w:rsidP="008B3828">
      <w:r w:rsidRPr="00197A6F">
        <w:rPr>
          <w:rFonts w:eastAsiaTheme="majorEastAsia" w:cstheme="majorBidi"/>
          <w:b/>
          <w:bCs/>
          <w:sz w:val="26"/>
          <w:szCs w:val="26"/>
        </w:rPr>
        <w:t>Talent IQ – Online Assessment Platform</w:t>
      </w:r>
      <w:r w:rsidR="00867750">
        <w:rPr>
          <w:rFonts w:eastAsiaTheme="majorEastAsia" w:cstheme="majorBidi"/>
          <w:b/>
          <w:bCs/>
          <w:sz w:val="26"/>
          <w:szCs w:val="26"/>
        </w:rPr>
        <w:t xml:space="preserve"> </w:t>
      </w:r>
      <w:r w:rsidR="00867750" w:rsidRPr="00867750">
        <w:rPr>
          <w:rFonts w:eastAsiaTheme="majorEastAsia" w:cstheme="majorBidi"/>
          <w:color w:val="4BACC6" w:themeColor="accent5"/>
          <w:sz w:val="26"/>
          <w:szCs w:val="26"/>
        </w:rPr>
        <w:t>https://www.talentiq.app/</w:t>
      </w:r>
      <w:r w:rsidRPr="00197A6F">
        <w:rPr>
          <w:rFonts w:eastAsiaTheme="majorEastAsia" w:cstheme="majorBidi"/>
          <w:b/>
          <w:bCs/>
          <w:sz w:val="26"/>
          <w:szCs w:val="26"/>
        </w:rPr>
        <w:br/>
      </w:r>
      <w:r w:rsidRPr="00197A6F">
        <w:rPr>
          <w:b/>
          <w:bCs/>
        </w:rPr>
        <w:t>Tech Stack:</w:t>
      </w:r>
      <w:r w:rsidRPr="00197A6F">
        <w:t xml:space="preserve"> React.js, Next.js, TypeScript, Material UI</w:t>
      </w:r>
    </w:p>
    <w:p w14:paraId="509D2998" w14:textId="5563AF96" w:rsidR="008B3828" w:rsidRPr="009E4AB1" w:rsidRDefault="008B3828" w:rsidP="008B3828">
      <w:pPr>
        <w:pStyle w:val="ListParagraph"/>
        <w:numPr>
          <w:ilvl w:val="0"/>
          <w:numId w:val="22"/>
        </w:numPr>
      </w:pPr>
      <w:r w:rsidRPr="009E4AB1">
        <w:t>Developed assessment modules for MCQs, coding tests, and video assessments with real-time interactions and timer management.</w:t>
      </w:r>
    </w:p>
    <w:p w14:paraId="6E1042DA" w14:textId="02B15BB9" w:rsidR="001C4C68" w:rsidRPr="009E4AB1" w:rsidRDefault="009D7246" w:rsidP="004B2877">
      <w:pPr>
        <w:pStyle w:val="ListParagraph"/>
        <w:numPr>
          <w:ilvl w:val="0"/>
          <w:numId w:val="22"/>
        </w:numPr>
      </w:pPr>
      <w:r w:rsidRPr="009E4AB1">
        <w:t>E</w:t>
      </w:r>
      <w:r w:rsidRPr="009E4AB1">
        <w:t>nforced</w:t>
      </w:r>
      <w:r w:rsidRPr="009E4AB1">
        <w:t xml:space="preserve"> </w:t>
      </w:r>
      <w:r w:rsidR="008B3828" w:rsidRPr="009E4AB1">
        <w:t>dynamic state management, form validation, and responsive UI for seamless candidate experience.</w:t>
      </w:r>
    </w:p>
    <w:p w14:paraId="76437CB9" w14:textId="41464B21" w:rsidR="00D92D73" w:rsidRPr="00197A6F" w:rsidRDefault="00AE0CFC" w:rsidP="00D92D73">
      <w:pPr>
        <w:pStyle w:val="Heading2"/>
        <w:rPr>
          <w:rFonts w:asciiTheme="minorHAnsi" w:hAnsiTheme="minorHAnsi"/>
          <w:color w:val="auto"/>
        </w:rPr>
      </w:pPr>
      <w:r w:rsidRPr="00197A6F">
        <w:rPr>
          <w:rFonts w:asciiTheme="minorHAnsi" w:hAnsiTheme="minorHAnsi"/>
          <w:color w:val="auto"/>
        </w:rPr>
        <w:t xml:space="preserve">Health Care </w:t>
      </w:r>
      <w:r w:rsidR="00C55381" w:rsidRPr="00197A6F">
        <w:rPr>
          <w:rFonts w:asciiTheme="minorHAnsi" w:hAnsiTheme="minorHAnsi"/>
          <w:color w:val="auto"/>
        </w:rPr>
        <w:t>Application</w:t>
      </w:r>
      <w:r w:rsidRPr="00197A6F">
        <w:rPr>
          <w:rFonts w:asciiTheme="minorHAnsi" w:hAnsiTheme="minorHAnsi"/>
          <w:color w:val="auto"/>
        </w:rPr>
        <w:t xml:space="preserve"> </w:t>
      </w:r>
    </w:p>
    <w:p w14:paraId="27DF7D83" w14:textId="4BECC84F" w:rsidR="005D64CE" w:rsidRPr="009E4AB1" w:rsidRDefault="005D64CE" w:rsidP="005D64CE">
      <w:r w:rsidRPr="009E4AB1">
        <w:rPr>
          <w:b/>
          <w:bCs/>
        </w:rPr>
        <w:t>Tech Stack:</w:t>
      </w:r>
      <w:r w:rsidRPr="009E4AB1">
        <w:t xml:space="preserve"> React.js, TypeScript, Material UI, </w:t>
      </w:r>
      <w:proofErr w:type="spellStart"/>
      <w:r w:rsidRPr="009E4AB1">
        <w:t>Reactstrap</w:t>
      </w:r>
      <w:proofErr w:type="spellEnd"/>
      <w:r w:rsidRPr="009E4AB1">
        <w:t xml:space="preserve">, </w:t>
      </w:r>
      <w:proofErr w:type="spellStart"/>
      <w:r w:rsidRPr="009E4AB1">
        <w:t>FusionCharts</w:t>
      </w:r>
      <w:proofErr w:type="spellEnd"/>
      <w:r w:rsidRPr="009E4AB1">
        <w:t>, Neo Charts</w:t>
      </w:r>
      <w:r w:rsidRPr="009E4AB1">
        <w:t>.</w:t>
      </w:r>
    </w:p>
    <w:p w14:paraId="43DEE1E2" w14:textId="5219B18F" w:rsidR="005D64CE" w:rsidRPr="009E4AB1" w:rsidRDefault="005D64CE" w:rsidP="005D64CE">
      <w:pPr>
        <w:pStyle w:val="ListParagraph"/>
        <w:numPr>
          <w:ilvl w:val="0"/>
          <w:numId w:val="26"/>
        </w:numPr>
      </w:pPr>
      <w:r w:rsidRPr="009E4AB1">
        <w:t>Integrated Framer Motion for animations and Google reCAPTCHA for application security.</w:t>
      </w:r>
    </w:p>
    <w:p w14:paraId="693D30E3" w14:textId="04031D4B" w:rsidR="000F4F57" w:rsidRDefault="005D64CE" w:rsidP="005406E5">
      <w:pPr>
        <w:pStyle w:val="ListParagraph"/>
        <w:numPr>
          <w:ilvl w:val="0"/>
          <w:numId w:val="26"/>
        </w:numPr>
      </w:pPr>
      <w:r w:rsidRPr="009E4AB1">
        <w:t>Designed interactive dashboards for healthcare data visualization using charts, filters, and predictive insights.</w:t>
      </w:r>
    </w:p>
    <w:p w14:paraId="1420D343" w14:textId="630824E7" w:rsidR="00B10B50" w:rsidRPr="00272D12" w:rsidRDefault="006D2BE9" w:rsidP="000751E8">
      <w:pPr>
        <w:pStyle w:val="Title"/>
        <w:rPr>
          <w:rFonts w:asciiTheme="minorHAnsi" w:hAnsiTheme="minorHAnsi"/>
          <w:b/>
          <w:bCs/>
          <w:color w:val="31849B" w:themeColor="accent5" w:themeShade="BF"/>
          <w:sz w:val="28"/>
          <w:szCs w:val="28"/>
        </w:rPr>
      </w:pPr>
      <w:r w:rsidRPr="00272D12">
        <w:rPr>
          <w:rFonts w:asciiTheme="minorHAnsi" w:hAnsiTheme="minorHAnsi"/>
          <w:b/>
          <w:bCs/>
          <w:color w:val="31849B" w:themeColor="accent5" w:themeShade="BF"/>
          <w:sz w:val="28"/>
          <w:szCs w:val="28"/>
        </w:rPr>
        <w:lastRenderedPageBreak/>
        <w:t>EDUCATION</w:t>
      </w:r>
    </w:p>
    <w:p w14:paraId="06054B27" w14:textId="79FEAD3E" w:rsidR="00B10B50" w:rsidRDefault="00B10B50" w:rsidP="00CF003D">
      <w:r w:rsidRPr="009E4AB1">
        <w:t>B.Sc. Computer Science</w:t>
      </w:r>
      <w:r w:rsidRPr="009E4AB1">
        <w:br/>
        <w:t>Nirmala Memorial Foundation College of Commerce &amp; Science</w:t>
      </w:r>
      <w:r w:rsidRPr="009E4AB1">
        <w:br/>
        <w:t>201</w:t>
      </w:r>
      <w:r w:rsidR="000D1190" w:rsidRPr="009E4AB1">
        <w:t>6</w:t>
      </w:r>
      <w:r w:rsidRPr="009E4AB1">
        <w:t>- 2019</w:t>
      </w:r>
    </w:p>
    <w:p w14:paraId="566D7C88" w14:textId="77777777" w:rsidR="00CE1EE3" w:rsidRPr="009E4AB1" w:rsidRDefault="00CE1EE3" w:rsidP="00CF003D"/>
    <w:p w14:paraId="5C844715" w14:textId="732F6664" w:rsidR="00901F00" w:rsidRPr="00272D12" w:rsidRDefault="00CD4E71" w:rsidP="000751E8">
      <w:pPr>
        <w:pStyle w:val="Title"/>
        <w:rPr>
          <w:rFonts w:asciiTheme="minorHAnsi" w:hAnsiTheme="minorHAnsi"/>
          <w:b/>
          <w:bCs/>
          <w:color w:val="31849B" w:themeColor="accent5" w:themeShade="BF"/>
          <w:sz w:val="28"/>
          <w:szCs w:val="28"/>
        </w:rPr>
      </w:pPr>
      <w:r w:rsidRPr="00272D12">
        <w:rPr>
          <w:rFonts w:asciiTheme="minorHAnsi" w:hAnsiTheme="minorHAnsi"/>
          <w:b/>
          <w:bCs/>
          <w:color w:val="31849B" w:themeColor="accent5" w:themeShade="BF"/>
          <w:sz w:val="28"/>
          <w:szCs w:val="28"/>
        </w:rPr>
        <w:t>KEY ACHIEVEMENTS &amp; CERTIFICATIONS</w:t>
      </w:r>
    </w:p>
    <w:p w14:paraId="44D2A12E" w14:textId="77777777" w:rsidR="005C436C" w:rsidRPr="009E4AB1" w:rsidRDefault="005C436C" w:rsidP="005C436C">
      <w:pPr>
        <w:pStyle w:val="ListParagraph"/>
        <w:numPr>
          <w:ilvl w:val="0"/>
          <w:numId w:val="26"/>
        </w:numPr>
      </w:pPr>
      <w:r w:rsidRPr="009E4AB1">
        <w:t xml:space="preserve">AWS Certified Solutions Architect – Associate </w:t>
      </w:r>
      <w:r w:rsidRPr="009E4AB1">
        <w:rPr>
          <w:i/>
          <w:iCs/>
        </w:rPr>
        <w:t>(Expected 2026)</w:t>
      </w:r>
    </w:p>
    <w:p w14:paraId="51017E8A" w14:textId="14026BE4" w:rsidR="005C436C" w:rsidRPr="009E4AB1" w:rsidRDefault="005C436C" w:rsidP="005C436C">
      <w:pPr>
        <w:pStyle w:val="ListParagraph"/>
        <w:numPr>
          <w:ilvl w:val="0"/>
          <w:numId w:val="26"/>
        </w:numPr>
      </w:pPr>
      <w:r w:rsidRPr="009E4AB1">
        <w:t xml:space="preserve">Certified Kubernetes Administrator (CKA) </w:t>
      </w:r>
      <w:r w:rsidRPr="009E4AB1">
        <w:rPr>
          <w:i/>
          <w:iCs/>
        </w:rPr>
        <w:t>(In Progress)</w:t>
      </w:r>
    </w:p>
    <w:p w14:paraId="416046B4" w14:textId="1FC761F8" w:rsidR="005C436C" w:rsidRPr="009E4AB1" w:rsidRDefault="005C436C" w:rsidP="005C436C">
      <w:pPr>
        <w:pStyle w:val="ListParagraph"/>
        <w:numPr>
          <w:ilvl w:val="0"/>
          <w:numId w:val="26"/>
        </w:numPr>
      </w:pPr>
      <w:r w:rsidRPr="009E4AB1">
        <w:t>DevOps Certification, Naresh IT</w:t>
      </w:r>
    </w:p>
    <w:p w14:paraId="258547AD" w14:textId="5039A21E" w:rsidR="005C436C" w:rsidRPr="009E4AB1" w:rsidRDefault="005C436C" w:rsidP="005C436C">
      <w:pPr>
        <w:pStyle w:val="ListParagraph"/>
        <w:numPr>
          <w:ilvl w:val="0"/>
          <w:numId w:val="26"/>
        </w:numPr>
      </w:pPr>
      <w:r w:rsidRPr="009E4AB1">
        <w:t xml:space="preserve">Diploma in MEAN &amp; MERN Stack Development, </w:t>
      </w:r>
      <w:proofErr w:type="spellStart"/>
      <w:r w:rsidRPr="009E4AB1">
        <w:t>FirstBit</w:t>
      </w:r>
      <w:proofErr w:type="spellEnd"/>
      <w:r w:rsidRPr="009E4AB1">
        <w:t xml:space="preserve"> Solutions</w:t>
      </w:r>
    </w:p>
    <w:p w14:paraId="051B7AFD" w14:textId="5347251C" w:rsidR="005C436C" w:rsidRPr="009E4AB1" w:rsidRDefault="005C436C" w:rsidP="005C436C">
      <w:pPr>
        <w:pStyle w:val="ListParagraph"/>
        <w:numPr>
          <w:ilvl w:val="0"/>
          <w:numId w:val="26"/>
        </w:numPr>
      </w:pPr>
      <w:r w:rsidRPr="009E4AB1">
        <w:t>Diploma in UI/UX Development, Envision Computer Training Institute</w:t>
      </w:r>
    </w:p>
    <w:p w14:paraId="3F83AA98" w14:textId="0A49E5CC" w:rsidR="00F7773E" w:rsidRPr="009E4AB1" w:rsidRDefault="00F7773E"/>
    <w:p w14:paraId="152ECDD9" w14:textId="4525274D" w:rsidR="00901F00" w:rsidRPr="00272D12" w:rsidRDefault="00CD4E71" w:rsidP="000751E8">
      <w:pPr>
        <w:pStyle w:val="Title"/>
        <w:rPr>
          <w:rFonts w:asciiTheme="minorHAnsi" w:hAnsiTheme="minorHAnsi"/>
          <w:b/>
          <w:bCs/>
          <w:color w:val="31849B" w:themeColor="accent5" w:themeShade="BF"/>
          <w:sz w:val="28"/>
          <w:szCs w:val="28"/>
        </w:rPr>
      </w:pPr>
      <w:r w:rsidRPr="00272D12">
        <w:rPr>
          <w:rFonts w:asciiTheme="minorHAnsi" w:hAnsiTheme="minorHAnsi"/>
          <w:b/>
          <w:bCs/>
          <w:color w:val="31849B" w:themeColor="accent5" w:themeShade="BF"/>
          <w:sz w:val="28"/>
          <w:szCs w:val="28"/>
        </w:rPr>
        <w:t>STRENGTHS</w:t>
      </w:r>
    </w:p>
    <w:p w14:paraId="3F9BA9E4" w14:textId="032FCA14" w:rsidR="00901F00" w:rsidRPr="009E4AB1" w:rsidRDefault="007B21CE">
      <w:r w:rsidRPr="009E4AB1">
        <w:rPr>
          <w:b/>
          <w:bCs/>
        </w:rPr>
        <w:t>Problem Solving</w:t>
      </w:r>
      <w:r w:rsidRPr="009E4AB1">
        <w:rPr>
          <w:b/>
          <w:bCs/>
        </w:rPr>
        <w:t>:</w:t>
      </w:r>
      <w:r w:rsidRPr="009E4AB1">
        <w:t xml:space="preserve"> </w:t>
      </w:r>
      <w:r w:rsidRPr="009E4AB1">
        <w:t>Strong problem-solving &amp; troubleshooting skills</w:t>
      </w:r>
      <w:r w:rsidRPr="009E4AB1">
        <w:t>.</w:t>
      </w:r>
      <w:r w:rsidR="00000000" w:rsidRPr="009E4AB1">
        <w:br/>
      </w:r>
      <w:r w:rsidRPr="009E4AB1">
        <w:rPr>
          <w:b/>
          <w:bCs/>
        </w:rPr>
        <w:t>Adaptability</w:t>
      </w:r>
      <w:r w:rsidRPr="009E4AB1">
        <w:rPr>
          <w:b/>
          <w:bCs/>
        </w:rPr>
        <w:t>:</w:t>
      </w:r>
      <w:r w:rsidRPr="009E4AB1">
        <w:t xml:space="preserve"> </w:t>
      </w:r>
      <w:r w:rsidRPr="009E4AB1">
        <w:t>Adaptability &amp; flexibility in dynamic environments</w:t>
      </w:r>
      <w:r w:rsidRPr="009E4AB1">
        <w:t>.</w:t>
      </w:r>
      <w:r w:rsidR="00000000" w:rsidRPr="009E4AB1">
        <w:br/>
      </w:r>
      <w:r w:rsidRPr="009E4AB1">
        <w:rPr>
          <w:b/>
          <w:bCs/>
        </w:rPr>
        <w:t>Collaboration</w:t>
      </w:r>
      <w:r w:rsidRPr="009E4AB1">
        <w:rPr>
          <w:b/>
          <w:bCs/>
        </w:rPr>
        <w:t>:</w:t>
      </w:r>
      <w:r w:rsidRPr="009E4AB1">
        <w:t xml:space="preserve"> </w:t>
      </w:r>
      <w:r w:rsidRPr="009E4AB1">
        <w:t>Excellent collaboration &amp; communication</w:t>
      </w:r>
      <w:r w:rsidRPr="009E4AB1">
        <w:t>.</w:t>
      </w:r>
    </w:p>
    <w:p w14:paraId="51D1622C" w14:textId="57974FEB" w:rsidR="00901F00" w:rsidRPr="00272D12" w:rsidRDefault="00DC3053">
      <w:pPr>
        <w:pStyle w:val="Heading1"/>
        <w:rPr>
          <w:rFonts w:asciiTheme="minorHAnsi" w:hAnsiTheme="minorHAnsi"/>
          <w:color w:val="31849B" w:themeColor="accent5" w:themeShade="BF"/>
        </w:rPr>
      </w:pPr>
      <w:r w:rsidRPr="00272D12">
        <w:rPr>
          <w:rFonts w:asciiTheme="minorHAnsi" w:hAnsiTheme="minorHAnsi"/>
          <w:color w:val="31849B" w:themeColor="accent5" w:themeShade="BF"/>
        </w:rPr>
        <w:t>DECLARATION</w:t>
      </w:r>
    </w:p>
    <w:p w14:paraId="22DA818F" w14:textId="1D0C3746" w:rsidR="00577C6A" w:rsidRPr="009E4AB1" w:rsidRDefault="00000000">
      <w:r w:rsidRPr="009E4AB1">
        <w:t>I hereby declare that the information provided above is true to the best of my knowledge.</w:t>
      </w:r>
    </w:p>
    <w:sectPr w:rsidR="00577C6A" w:rsidRPr="009E4AB1" w:rsidSect="00F96628">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560EF"/>
    <w:multiLevelType w:val="hybridMultilevel"/>
    <w:tmpl w:val="F3B2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66827"/>
    <w:multiLevelType w:val="hybridMultilevel"/>
    <w:tmpl w:val="E2F6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5442F5"/>
    <w:multiLevelType w:val="hybridMultilevel"/>
    <w:tmpl w:val="E8F8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9054A2"/>
    <w:multiLevelType w:val="hybridMultilevel"/>
    <w:tmpl w:val="108890B8"/>
    <w:lvl w:ilvl="0" w:tplc="D53615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9D4D56"/>
    <w:multiLevelType w:val="hybridMultilevel"/>
    <w:tmpl w:val="55F6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8F2316"/>
    <w:multiLevelType w:val="hybridMultilevel"/>
    <w:tmpl w:val="545A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2C3374"/>
    <w:multiLevelType w:val="multilevel"/>
    <w:tmpl w:val="4A8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040AA"/>
    <w:multiLevelType w:val="hybridMultilevel"/>
    <w:tmpl w:val="0232A356"/>
    <w:lvl w:ilvl="0" w:tplc="15FE27E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7F30D2"/>
    <w:multiLevelType w:val="multilevel"/>
    <w:tmpl w:val="407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24F6F"/>
    <w:multiLevelType w:val="multilevel"/>
    <w:tmpl w:val="569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438B7"/>
    <w:multiLevelType w:val="hybridMultilevel"/>
    <w:tmpl w:val="3C7CAB00"/>
    <w:lvl w:ilvl="0" w:tplc="FFFFFFFF">
      <w:start w:val="1"/>
      <w:numFmt w:val="decimal"/>
      <w:lvlText w:val="%1)"/>
      <w:lvlJc w:val="left"/>
      <w:pPr>
        <w:ind w:left="720" w:hanging="360"/>
      </w:pPr>
      <w:rPr>
        <w:rFonts w:hint="default"/>
        <w:b/>
      </w:rPr>
    </w:lvl>
    <w:lvl w:ilvl="1" w:tplc="0409000B">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4136E3"/>
    <w:multiLevelType w:val="hybridMultilevel"/>
    <w:tmpl w:val="F0DE151E"/>
    <w:lvl w:ilvl="0" w:tplc="35D2302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833E5E22">
      <w:numFmt w:val="bullet"/>
      <w:lvlText w:val="-"/>
      <w:lvlJc w:val="left"/>
      <w:pPr>
        <w:ind w:left="2340" w:hanging="360"/>
      </w:pPr>
      <w:rPr>
        <w:rFonts w:ascii="Cambria" w:eastAsiaTheme="minorEastAsia" w:hAnsi="Cambria"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A517D7"/>
    <w:multiLevelType w:val="multilevel"/>
    <w:tmpl w:val="996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0509D"/>
    <w:multiLevelType w:val="hybridMultilevel"/>
    <w:tmpl w:val="B7502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E70EB0"/>
    <w:multiLevelType w:val="hybridMultilevel"/>
    <w:tmpl w:val="42E8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B2151"/>
    <w:multiLevelType w:val="hybridMultilevel"/>
    <w:tmpl w:val="CEC4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A06BB1"/>
    <w:multiLevelType w:val="multilevel"/>
    <w:tmpl w:val="651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061A4"/>
    <w:multiLevelType w:val="hybridMultilevel"/>
    <w:tmpl w:val="365C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6077C5"/>
    <w:multiLevelType w:val="multilevel"/>
    <w:tmpl w:val="336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124896">
    <w:abstractNumId w:val="8"/>
  </w:num>
  <w:num w:numId="2" w16cid:durableId="1501655989">
    <w:abstractNumId w:val="6"/>
  </w:num>
  <w:num w:numId="3" w16cid:durableId="70200035">
    <w:abstractNumId w:val="5"/>
  </w:num>
  <w:num w:numId="4" w16cid:durableId="1659846190">
    <w:abstractNumId w:val="4"/>
  </w:num>
  <w:num w:numId="5" w16cid:durableId="1338117405">
    <w:abstractNumId w:val="7"/>
  </w:num>
  <w:num w:numId="6" w16cid:durableId="864027788">
    <w:abstractNumId w:val="3"/>
  </w:num>
  <w:num w:numId="7" w16cid:durableId="373504764">
    <w:abstractNumId w:val="2"/>
  </w:num>
  <w:num w:numId="8" w16cid:durableId="64449677">
    <w:abstractNumId w:val="1"/>
  </w:num>
  <w:num w:numId="9" w16cid:durableId="929775173">
    <w:abstractNumId w:val="0"/>
  </w:num>
  <w:num w:numId="10" w16cid:durableId="653876303">
    <w:abstractNumId w:val="20"/>
  </w:num>
  <w:num w:numId="11" w16cid:durableId="114838299">
    <w:abstractNumId w:val="19"/>
  </w:num>
  <w:num w:numId="12" w16cid:durableId="448546287">
    <w:abstractNumId w:val="18"/>
  </w:num>
  <w:num w:numId="13" w16cid:durableId="346568734">
    <w:abstractNumId w:val="16"/>
  </w:num>
  <w:num w:numId="14" w16cid:durableId="869220371">
    <w:abstractNumId w:val="23"/>
  </w:num>
  <w:num w:numId="15" w16cid:durableId="312611528">
    <w:abstractNumId w:val="25"/>
  </w:num>
  <w:num w:numId="16" w16cid:durableId="526254386">
    <w:abstractNumId w:val="10"/>
  </w:num>
  <w:num w:numId="17" w16cid:durableId="1486237244">
    <w:abstractNumId w:val="17"/>
  </w:num>
  <w:num w:numId="18" w16cid:durableId="1124808039">
    <w:abstractNumId w:val="24"/>
  </w:num>
  <w:num w:numId="19" w16cid:durableId="747312638">
    <w:abstractNumId w:val="12"/>
  </w:num>
  <w:num w:numId="20" w16cid:durableId="811795422">
    <w:abstractNumId w:val="11"/>
  </w:num>
  <w:num w:numId="21" w16cid:durableId="1085036542">
    <w:abstractNumId w:val="21"/>
  </w:num>
  <w:num w:numId="22" w16cid:durableId="2010980069">
    <w:abstractNumId w:val="26"/>
  </w:num>
  <w:num w:numId="23" w16cid:durableId="975186481">
    <w:abstractNumId w:val="27"/>
  </w:num>
  <w:num w:numId="24" w16cid:durableId="2035307252">
    <w:abstractNumId w:val="13"/>
  </w:num>
  <w:num w:numId="25" w16cid:durableId="385687526">
    <w:abstractNumId w:val="15"/>
  </w:num>
  <w:num w:numId="26" w16cid:durableId="429005079">
    <w:abstractNumId w:val="22"/>
  </w:num>
  <w:num w:numId="27" w16cid:durableId="397169435">
    <w:abstractNumId w:val="9"/>
  </w:num>
  <w:num w:numId="28" w16cid:durableId="1357777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59"/>
    <w:rsid w:val="0001737B"/>
    <w:rsid w:val="00017E43"/>
    <w:rsid w:val="00034616"/>
    <w:rsid w:val="0006063C"/>
    <w:rsid w:val="00071CAE"/>
    <w:rsid w:val="000751E8"/>
    <w:rsid w:val="000839AB"/>
    <w:rsid w:val="000A1A97"/>
    <w:rsid w:val="000B7FD5"/>
    <w:rsid w:val="000D1190"/>
    <w:rsid w:val="000D2192"/>
    <w:rsid w:val="000E2CCC"/>
    <w:rsid w:val="000E7DBD"/>
    <w:rsid w:val="000F00B7"/>
    <w:rsid w:val="000F4F57"/>
    <w:rsid w:val="00102F7C"/>
    <w:rsid w:val="00113CE2"/>
    <w:rsid w:val="001170DB"/>
    <w:rsid w:val="00141E55"/>
    <w:rsid w:val="0015074B"/>
    <w:rsid w:val="001616D7"/>
    <w:rsid w:val="001634A6"/>
    <w:rsid w:val="001712AD"/>
    <w:rsid w:val="001724BE"/>
    <w:rsid w:val="00174D56"/>
    <w:rsid w:val="001770A4"/>
    <w:rsid w:val="00197A6F"/>
    <w:rsid w:val="001C2231"/>
    <w:rsid w:val="001C3E19"/>
    <w:rsid w:val="001C4C68"/>
    <w:rsid w:val="001E614A"/>
    <w:rsid w:val="00217486"/>
    <w:rsid w:val="00222157"/>
    <w:rsid w:val="002540F0"/>
    <w:rsid w:val="00272D12"/>
    <w:rsid w:val="0027543B"/>
    <w:rsid w:val="0029639D"/>
    <w:rsid w:val="002A29BE"/>
    <w:rsid w:val="002B642D"/>
    <w:rsid w:val="002C6F45"/>
    <w:rsid w:val="002F390E"/>
    <w:rsid w:val="003016C1"/>
    <w:rsid w:val="00307A99"/>
    <w:rsid w:val="00316C49"/>
    <w:rsid w:val="00326F90"/>
    <w:rsid w:val="003315E0"/>
    <w:rsid w:val="00347082"/>
    <w:rsid w:val="00366535"/>
    <w:rsid w:val="00374FFA"/>
    <w:rsid w:val="003922CE"/>
    <w:rsid w:val="003A2F61"/>
    <w:rsid w:val="003D21D6"/>
    <w:rsid w:val="003E0812"/>
    <w:rsid w:val="003E6C37"/>
    <w:rsid w:val="003E77A5"/>
    <w:rsid w:val="004049C9"/>
    <w:rsid w:val="00414D8B"/>
    <w:rsid w:val="00462BE7"/>
    <w:rsid w:val="004901F0"/>
    <w:rsid w:val="004940C5"/>
    <w:rsid w:val="004B1BF4"/>
    <w:rsid w:val="004B2877"/>
    <w:rsid w:val="004C7BF0"/>
    <w:rsid w:val="004F7DF4"/>
    <w:rsid w:val="005406E5"/>
    <w:rsid w:val="0054085B"/>
    <w:rsid w:val="00550DCF"/>
    <w:rsid w:val="0055618A"/>
    <w:rsid w:val="00566675"/>
    <w:rsid w:val="00577C6A"/>
    <w:rsid w:val="00584DA8"/>
    <w:rsid w:val="0058768F"/>
    <w:rsid w:val="00593C0D"/>
    <w:rsid w:val="005C436C"/>
    <w:rsid w:val="005D64CE"/>
    <w:rsid w:val="00611275"/>
    <w:rsid w:val="00615B52"/>
    <w:rsid w:val="006162D8"/>
    <w:rsid w:val="006422AF"/>
    <w:rsid w:val="00642BA1"/>
    <w:rsid w:val="006527DB"/>
    <w:rsid w:val="00654103"/>
    <w:rsid w:val="00665A68"/>
    <w:rsid w:val="00674F99"/>
    <w:rsid w:val="00682474"/>
    <w:rsid w:val="00690DC3"/>
    <w:rsid w:val="006B3185"/>
    <w:rsid w:val="006D2BE9"/>
    <w:rsid w:val="006F78AA"/>
    <w:rsid w:val="00715D3E"/>
    <w:rsid w:val="00731842"/>
    <w:rsid w:val="007758A9"/>
    <w:rsid w:val="007B21CE"/>
    <w:rsid w:val="007B2261"/>
    <w:rsid w:val="007E0EAA"/>
    <w:rsid w:val="007E1632"/>
    <w:rsid w:val="00803C62"/>
    <w:rsid w:val="00811B9F"/>
    <w:rsid w:val="008131C2"/>
    <w:rsid w:val="00813731"/>
    <w:rsid w:val="00831125"/>
    <w:rsid w:val="00867750"/>
    <w:rsid w:val="00870170"/>
    <w:rsid w:val="008B3828"/>
    <w:rsid w:val="008D4510"/>
    <w:rsid w:val="008D7931"/>
    <w:rsid w:val="008F2B33"/>
    <w:rsid w:val="008F5784"/>
    <w:rsid w:val="008F6006"/>
    <w:rsid w:val="00901F00"/>
    <w:rsid w:val="0091256D"/>
    <w:rsid w:val="00942815"/>
    <w:rsid w:val="009512C9"/>
    <w:rsid w:val="00955835"/>
    <w:rsid w:val="00966BE0"/>
    <w:rsid w:val="0097026C"/>
    <w:rsid w:val="009702D1"/>
    <w:rsid w:val="00973D67"/>
    <w:rsid w:val="00980DB7"/>
    <w:rsid w:val="00996C81"/>
    <w:rsid w:val="009A20F1"/>
    <w:rsid w:val="009A2242"/>
    <w:rsid w:val="009D3547"/>
    <w:rsid w:val="009D7246"/>
    <w:rsid w:val="009E4AB1"/>
    <w:rsid w:val="009F5BEB"/>
    <w:rsid w:val="00A23F4C"/>
    <w:rsid w:val="00A243B3"/>
    <w:rsid w:val="00A37FC2"/>
    <w:rsid w:val="00A47397"/>
    <w:rsid w:val="00A56225"/>
    <w:rsid w:val="00A56989"/>
    <w:rsid w:val="00A8091E"/>
    <w:rsid w:val="00A838BE"/>
    <w:rsid w:val="00AA1D8D"/>
    <w:rsid w:val="00AB3B4A"/>
    <w:rsid w:val="00AE0CFC"/>
    <w:rsid w:val="00AE3191"/>
    <w:rsid w:val="00AF1C1A"/>
    <w:rsid w:val="00B026B2"/>
    <w:rsid w:val="00B0518A"/>
    <w:rsid w:val="00B10B50"/>
    <w:rsid w:val="00B155FE"/>
    <w:rsid w:val="00B32EEA"/>
    <w:rsid w:val="00B47730"/>
    <w:rsid w:val="00B5025E"/>
    <w:rsid w:val="00B578BD"/>
    <w:rsid w:val="00B96303"/>
    <w:rsid w:val="00BA5F68"/>
    <w:rsid w:val="00BE3C83"/>
    <w:rsid w:val="00BE3F6F"/>
    <w:rsid w:val="00BF5205"/>
    <w:rsid w:val="00C1704B"/>
    <w:rsid w:val="00C37FEA"/>
    <w:rsid w:val="00C416BD"/>
    <w:rsid w:val="00C55381"/>
    <w:rsid w:val="00C55394"/>
    <w:rsid w:val="00CB0664"/>
    <w:rsid w:val="00CC18CC"/>
    <w:rsid w:val="00CD4E71"/>
    <w:rsid w:val="00CD5FEF"/>
    <w:rsid w:val="00CD703B"/>
    <w:rsid w:val="00CD7919"/>
    <w:rsid w:val="00CE1EE3"/>
    <w:rsid w:val="00CE5069"/>
    <w:rsid w:val="00CF003D"/>
    <w:rsid w:val="00CF2581"/>
    <w:rsid w:val="00CF2859"/>
    <w:rsid w:val="00CF664C"/>
    <w:rsid w:val="00D12D24"/>
    <w:rsid w:val="00D15732"/>
    <w:rsid w:val="00D158C7"/>
    <w:rsid w:val="00D20961"/>
    <w:rsid w:val="00D315AB"/>
    <w:rsid w:val="00D34799"/>
    <w:rsid w:val="00D42329"/>
    <w:rsid w:val="00D66CBA"/>
    <w:rsid w:val="00D800A9"/>
    <w:rsid w:val="00D83B69"/>
    <w:rsid w:val="00D92D73"/>
    <w:rsid w:val="00DB6693"/>
    <w:rsid w:val="00DC3053"/>
    <w:rsid w:val="00DD6167"/>
    <w:rsid w:val="00DE5733"/>
    <w:rsid w:val="00DE685D"/>
    <w:rsid w:val="00DF2646"/>
    <w:rsid w:val="00E20A0B"/>
    <w:rsid w:val="00E33C33"/>
    <w:rsid w:val="00E41B57"/>
    <w:rsid w:val="00E66736"/>
    <w:rsid w:val="00E75DE6"/>
    <w:rsid w:val="00E81ED0"/>
    <w:rsid w:val="00EA0DDC"/>
    <w:rsid w:val="00EA16FD"/>
    <w:rsid w:val="00EA69AC"/>
    <w:rsid w:val="00EE384E"/>
    <w:rsid w:val="00F26E2E"/>
    <w:rsid w:val="00F7773E"/>
    <w:rsid w:val="00F96628"/>
    <w:rsid w:val="00FA47AF"/>
    <w:rsid w:val="00FC693F"/>
    <w:rsid w:val="00FD6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C39AB"/>
  <w14:defaultImageDpi w14:val="300"/>
  <w15:docId w15:val="{8AD1B251-41C6-4AC7-B95C-C59B502F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5F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F7DF4"/>
    <w:rPr>
      <w:sz w:val="16"/>
      <w:szCs w:val="16"/>
    </w:rPr>
  </w:style>
  <w:style w:type="paragraph" w:styleId="CommentText">
    <w:name w:val="annotation text"/>
    <w:basedOn w:val="Normal"/>
    <w:link w:val="CommentTextChar"/>
    <w:uiPriority w:val="99"/>
    <w:semiHidden/>
    <w:unhideWhenUsed/>
    <w:rsid w:val="004F7DF4"/>
    <w:pPr>
      <w:spacing w:line="240" w:lineRule="auto"/>
    </w:pPr>
    <w:rPr>
      <w:sz w:val="20"/>
      <w:szCs w:val="20"/>
    </w:rPr>
  </w:style>
  <w:style w:type="character" w:customStyle="1" w:styleId="CommentTextChar">
    <w:name w:val="Comment Text Char"/>
    <w:basedOn w:val="DefaultParagraphFont"/>
    <w:link w:val="CommentText"/>
    <w:uiPriority w:val="99"/>
    <w:semiHidden/>
    <w:rsid w:val="004F7DF4"/>
    <w:rPr>
      <w:sz w:val="20"/>
      <w:szCs w:val="20"/>
    </w:rPr>
  </w:style>
  <w:style w:type="paragraph" w:styleId="CommentSubject">
    <w:name w:val="annotation subject"/>
    <w:basedOn w:val="CommentText"/>
    <w:next w:val="CommentText"/>
    <w:link w:val="CommentSubjectChar"/>
    <w:uiPriority w:val="99"/>
    <w:semiHidden/>
    <w:unhideWhenUsed/>
    <w:rsid w:val="004F7DF4"/>
    <w:rPr>
      <w:b/>
      <w:bCs/>
    </w:rPr>
  </w:style>
  <w:style w:type="character" w:customStyle="1" w:styleId="CommentSubjectChar">
    <w:name w:val="Comment Subject Char"/>
    <w:basedOn w:val="CommentTextChar"/>
    <w:link w:val="CommentSubject"/>
    <w:uiPriority w:val="99"/>
    <w:semiHidden/>
    <w:rsid w:val="004F7DF4"/>
    <w:rPr>
      <w:b/>
      <w:bCs/>
      <w:sz w:val="20"/>
      <w:szCs w:val="20"/>
    </w:rPr>
  </w:style>
  <w:style w:type="character" w:styleId="Hyperlink">
    <w:name w:val="Hyperlink"/>
    <w:basedOn w:val="DefaultParagraphFont"/>
    <w:uiPriority w:val="99"/>
    <w:unhideWhenUsed/>
    <w:rsid w:val="004F7DF4"/>
    <w:rPr>
      <w:color w:val="0000FF" w:themeColor="hyperlink"/>
      <w:u w:val="single"/>
    </w:rPr>
  </w:style>
  <w:style w:type="character" w:styleId="UnresolvedMention">
    <w:name w:val="Unresolved Mention"/>
    <w:basedOn w:val="DefaultParagraphFont"/>
    <w:uiPriority w:val="99"/>
    <w:semiHidden/>
    <w:unhideWhenUsed/>
    <w:rsid w:val="004F7DF4"/>
    <w:rPr>
      <w:color w:val="605E5C"/>
      <w:shd w:val="clear" w:color="auto" w:fill="E1DFDD"/>
    </w:rPr>
  </w:style>
  <w:style w:type="character" w:styleId="FollowedHyperlink">
    <w:name w:val="FollowedHyperlink"/>
    <w:basedOn w:val="DefaultParagraphFont"/>
    <w:uiPriority w:val="99"/>
    <w:semiHidden/>
    <w:unhideWhenUsed/>
    <w:rsid w:val="004F7DF4"/>
    <w:rPr>
      <w:color w:val="800080" w:themeColor="followedHyperlink"/>
      <w:u w:val="single"/>
    </w:rPr>
  </w:style>
  <w:style w:type="paragraph" w:styleId="NormalWeb">
    <w:name w:val="Normal (Web)"/>
    <w:basedOn w:val="Normal"/>
    <w:uiPriority w:val="99"/>
    <w:semiHidden/>
    <w:unhideWhenUsed/>
    <w:rsid w:val="002C6F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avesh-dubey-264a9413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16562</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187</cp:revision>
  <cp:lastPrinted>2026-01-15T11:14:00Z</cp:lastPrinted>
  <dcterms:created xsi:type="dcterms:W3CDTF">2013-12-23T23:15:00Z</dcterms:created>
  <dcterms:modified xsi:type="dcterms:W3CDTF">2026-01-17T15:53:00Z</dcterms:modified>
  <cp:category/>
</cp:coreProperties>
</file>